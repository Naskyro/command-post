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Calibri" w:hAnsi="Calibri"/>
          <w:b/>
          <w:color w:val="D6A84B"/>
          <w:sz w:val="20"/>
        </w:rPr>
        <w:t>DETAILED ENGINEERING REQUIREMENTS</w:t>
      </w:r>
    </w:p>
    <w:p>
      <w:pPr>
        <w:spacing w:after="160"/>
        <w:jc w:val="center"/>
      </w:pPr>
      <w:r>
        <w:rPr>
          <w:rFonts w:ascii="Calibri" w:hAnsi="Calibri"/>
          <w:b/>
          <w:color w:val="17324D"/>
          <w:sz w:val="58"/>
        </w:rPr>
        <w:t>Fully Integrated</w:t>
        <w:br/>
        <w:t>Work Order Module</w:t>
      </w:r>
    </w:p>
    <w:p>
      <w:pPr>
        <w:spacing w:after="600"/>
        <w:jc w:val="center"/>
      </w:pPr>
      <w:r>
        <w:rPr>
          <w:rFonts w:ascii="Calibri" w:hAnsi="Calibri"/>
          <w:color w:val="2B638B"/>
          <w:sz w:val="28"/>
        </w:rPr>
        <w:t>Field-by-field product scope and rollout requirements</w:t>
      </w:r>
    </w:p>
    <w:p>
      <w:pPr>
        <w:spacing w:before="2400"/>
        <w:jc w:val="center"/>
      </w:pPr>
      <w:r>
        <w:rPr>
          <w:rFonts w:ascii="Calibri" w:hAnsi="Calibri"/>
          <w:b/>
          <w:color w:val="17324D"/>
          <w:sz w:val="22"/>
        </w:rPr>
        <w:t>Parking &amp; Towing Enforcement</w:t>
      </w:r>
    </w:p>
    <w:p>
      <w:pPr>
        <w:jc w:val="center"/>
      </w:pPr>
      <w:r>
        <w:rPr>
          <w:rFonts w:ascii="Calibri" w:hAnsi="Calibri"/>
          <w:color w:val="60707D"/>
          <w:sz w:val="18"/>
        </w:rPr>
        <w:t>Version 2.0 | September 2026</w:t>
      </w:r>
    </w:p>
    <w:p>
      <w:r>
        <w:br w:type="page"/>
      </w:r>
    </w:p>
    <w:p>
      <w:pPr>
        <w:pStyle w:val="Heading1"/>
      </w:pPr>
      <w:r>
        <w:t>1. Product Structure and Naming</w:t>
      </w:r>
    </w:p>
    <w:p>
      <w:r>
        <w:t>The existing Work Order module will become the central company system for submitting, routing, assigning, completing, verifying, budgeting, and reporting operational work. All users receive module access, but visibility and actions vary by permission.</w:t>
      </w:r>
    </w:p>
    <w:p>
      <w:pPr>
        <w:pStyle w:val="Heading3"/>
      </w:pPr>
      <w:r>
        <w:t>Required Tabs</w:t>
      </w:r>
    </w:p>
    <w:p>
      <w:pPr>
        <w:pStyle w:val="ListBullet"/>
      </w:pPr>
      <w:r>
        <w:t>All Work Orders</w:t>
      </w:r>
    </w:p>
    <w:p>
      <w:pPr>
        <w:pStyle w:val="ListBullet"/>
      </w:pPr>
      <w:r>
        <w:t>Account Management</w:t>
      </w:r>
    </w:p>
    <w:p>
      <w:pPr>
        <w:pStyle w:val="ListBullet"/>
      </w:pPr>
      <w:r>
        <w:t>Fleet Maintenance &amp; Repairs</w:t>
      </w:r>
    </w:p>
    <w:p>
      <w:pPr>
        <w:pStyle w:val="ListBullet"/>
      </w:pPr>
      <w:r>
        <w:t>IT Support</w:t>
      </w:r>
    </w:p>
    <w:p>
      <w:pPr>
        <w:pStyle w:val="ListBullet"/>
      </w:pPr>
      <w:r>
        <w:t>Facilities &amp; Maintenance</w:t>
      </w:r>
    </w:p>
    <w:p>
      <w:pPr>
        <w:pStyle w:val="ListBullet"/>
      </w:pPr>
      <w:r>
        <w:t>Supplies &amp; Purchasing</w:t>
      </w:r>
    </w:p>
    <w:p>
      <w:pPr>
        <w:pStyle w:val="ListBullet"/>
      </w:pPr>
      <w:r>
        <w:t>Hardware, Software &amp; Access</w:t>
      </w:r>
    </w:p>
    <w:p>
      <w:pPr>
        <w:pStyle w:val="ListBullet"/>
      </w:pPr>
      <w:r>
        <w:t>Recurring Work</w:t>
      </w:r>
    </w:p>
    <w:p>
      <w:pPr>
        <w:pStyle w:val="ListBullet"/>
      </w:pPr>
      <w:r>
        <w:t>Projects</w:t>
      </w:r>
    </w:p>
    <w:p>
      <w:pPr>
        <w:pStyle w:val="ListBullet"/>
      </w:pPr>
      <w:r>
        <w:t>My Submitted Requests</w:t>
      </w:r>
    </w:p>
    <w:p>
      <w:pPr>
        <w:pStyle w:val="ListBullet"/>
      </w:pPr>
      <w:r>
        <w:t>My Assigned Work</w:t>
      </w:r>
    </w:p>
    <w:p>
      <w:pPr>
        <w:pStyle w:val="ListBullet"/>
      </w:pPr>
      <w:r>
        <w:t>Department Queue</w:t>
      </w:r>
    </w:p>
    <w:p>
      <w:pPr>
        <w:pStyle w:val="ListBullet"/>
      </w:pPr>
      <w:r>
        <w:t>Approvals</w:t>
      </w:r>
    </w:p>
    <w:p>
      <w:pPr>
        <w:pStyle w:val="ListBullet"/>
      </w:pPr>
      <w:r>
        <w:t>Completed &amp; Historical</w:t>
      </w:r>
    </w:p>
    <w:tbl>
      <w:tblPr>
        <w:tblW w:type="auto" w:w="0"/>
        <w:tblLayout w:type="fixed"/>
        <w:tblLook w:firstColumn="1" w:firstRow="1" w:lastColumn="0" w:lastRow="0" w:noHBand="0" w:noVBand="1" w:val="04A0"/>
      </w:tblPr>
      <w:tblGrid>
        <w:gridCol w:w="9360"/>
      </w:tblGrid>
      <w:tr>
        <w:tc>
          <w:tcPr>
            <w:tcW w:type="dxa" w:w="9360"/>
            <w:shd w:fill="EAF2F7"/>
          </w:tcPr>
          <w:p>
            <w:pPr>
              <w:spacing w:after="0"/>
            </w:pPr>
            <w:r>
              <w:rPr>
                <w:rFonts w:ascii="Calibri" w:hAnsi="Calibri"/>
                <w:b/>
                <w:color w:val="17324D"/>
                <w:sz w:val="20"/>
              </w:rPr>
              <w:t>Account and Property Requests must be named Account Management. A general request can be submitted once and automatically appear in the correct functional tab; users should not need to re-enter it.</w:t>
            </w:r>
          </w:p>
        </w:tc>
      </w:tr>
    </w:tbl>
    <w:p/>
    <w:p>
      <w:pPr>
        <w:pStyle w:val="Heading1"/>
      </w:pPr>
      <w:r>
        <w:t>2. Conditional Submit-a-Request Form</w:t>
      </w:r>
    </w:p>
    <w:p>
      <w:r>
        <w:t>Do not create one long form containing every field. The request experience must be conditional: each answer determines the next relevant question, and unrelated questions never appear.</w:t>
      </w:r>
    </w:p>
    <w:p>
      <w:pPr>
        <w:pStyle w:val="Heading3"/>
      </w:pPr>
      <w:r>
        <w:t>Recommended Form Sequence</w:t>
      </w:r>
    </w:p>
    <w:p>
      <w:pPr>
        <w:pStyle w:val="ListBullet"/>
      </w:pPr>
      <w:r>
        <w:t>Step 1 - What do you need help with? Select Account Management, Vehicle, IT, Facility, Supplies, Hardware/Software/Access, Safety, Project, or Other.</w:t>
      </w:r>
    </w:p>
    <w:p>
      <w:pPr>
        <w:pStyle w:val="ListBullet"/>
      </w:pPr>
      <w:r>
        <w:t>Step 2 - Select a specific editable request type or Other / Not Listed.</w:t>
      </w:r>
    </w:p>
    <w:p>
      <w:pPr>
        <w:pStyle w:val="ListBullet"/>
      </w:pPr>
      <w:r>
        <w:t>Step 3 - Identify the related property, vehicle, location, employee, device, or asset when known.</w:t>
      </w:r>
    </w:p>
    <w:p>
      <w:pPr>
        <w:pStyle w:val="ListBullet"/>
      </w:pPr>
      <w:r>
        <w:t>Step 4 - Enter a short description and optionally take a photo, record/upload a video, or select a file from the device library.</w:t>
      </w:r>
    </w:p>
    <w:p>
      <w:pPr>
        <w:pStyle w:val="ListBullet"/>
      </w:pPr>
      <w:r>
        <w:t>Step 5 - Answer only the conditional questions triggered by the category, request type, safety impact, or purchase need.</w:t>
      </w:r>
    </w:p>
    <w:p>
      <w:pPr>
        <w:pStyle w:val="ListBullet"/>
      </w:pPr>
      <w:r>
        <w:t>Step 6 - Review a short summary and submit. Display the work-order number and next expected step.</w:t>
      </w:r>
    </w:p>
    <w:p>
      <w:pPr>
        <w:pStyle w:val="Heading3"/>
      </w:pPr>
      <w:r>
        <w:t>Minimum Required at Initial Submission</w:t>
      </w:r>
    </w:p>
    <w:p>
      <w:pPr>
        <w:pStyle w:val="ListBullet"/>
      </w:pPr>
      <w:r>
        <w:t>Request category or Other</w:t>
      </w:r>
    </w:p>
    <w:p>
      <w:pPr>
        <w:pStyle w:val="ListBullet"/>
      </w:pPr>
      <w:r>
        <w:t>Short description</w:t>
      </w:r>
    </w:p>
    <w:p>
      <w:pPr>
        <w:pStyle w:val="ListBullet"/>
      </w:pPr>
      <w:r>
        <w:t>Requester, automatically populated</w:t>
      </w:r>
    </w:p>
    <w:p>
      <w:pPr>
        <w:pStyle w:val="ListBullet"/>
      </w:pPr>
      <w:r>
        <w:t>Location or related record only when necessary to route the request</w:t>
      </w:r>
    </w:p>
    <w:p>
      <w:pPr>
        <w:pStyle w:val="ListBullet"/>
      </w:pPr>
      <w:r>
        <w:t>Immediate safety/operational impact using a quick choice</w:t>
      </w:r>
    </w:p>
    <w:p>
      <w:pPr>
        <w:pStyle w:val="Heading3"/>
      </w:pPr>
      <w:r>
        <w:t>Not Required at Initial Submission</w:t>
      </w:r>
    </w:p>
    <w:p>
      <w:pPr>
        <w:pStyle w:val="ListBullet"/>
      </w:pPr>
      <w:r>
        <w:t>Diagnosis</w:t>
      </w:r>
    </w:p>
    <w:p>
      <w:pPr>
        <w:pStyle w:val="ListBullet"/>
      </w:pPr>
      <w:r>
        <w:t>Root cause</w:t>
      </w:r>
    </w:p>
    <w:p>
      <w:pPr>
        <w:pStyle w:val="ListBullet"/>
      </w:pPr>
      <w:r>
        <w:t>Vendor or mechanic</w:t>
      </w:r>
    </w:p>
    <w:p>
      <w:pPr>
        <w:pStyle w:val="ListBullet"/>
      </w:pPr>
      <w:r>
        <w:t>Estimate</w:t>
      </w:r>
    </w:p>
    <w:p>
      <w:pPr>
        <w:pStyle w:val="ListBullet"/>
      </w:pPr>
      <w:r>
        <w:t>Final cost</w:t>
      </w:r>
    </w:p>
    <w:p>
      <w:pPr>
        <w:pStyle w:val="ListBullet"/>
      </w:pPr>
      <w:r>
        <w:t>Receipt</w:t>
      </w:r>
    </w:p>
    <w:p>
      <w:pPr>
        <w:pStyle w:val="ListBullet"/>
      </w:pPr>
      <w:r>
        <w:t>Part number</w:t>
      </w:r>
    </w:p>
    <w:p>
      <w:pPr>
        <w:pStyle w:val="ListBullet"/>
      </w:pPr>
      <w:r>
        <w:t>Manager</w:t>
      </w:r>
    </w:p>
    <w:p>
      <w:pPr>
        <w:pStyle w:val="ListBullet"/>
      </w:pPr>
      <w:r>
        <w:t>Job title</w:t>
      </w:r>
    </w:p>
    <w:p>
      <w:pPr>
        <w:pStyle w:val="ListBullet"/>
      </w:pPr>
      <w:r>
        <w:t>Manufacturer service interval</w:t>
      </w:r>
    </w:p>
    <w:p>
      <w:pPr>
        <w:pStyle w:val="ListBullet"/>
      </w:pPr>
      <w:r>
        <w:t>Completion date</w:t>
      </w:r>
    </w:p>
    <w:p>
      <w:pPr>
        <w:pStyle w:val="ListBullet"/>
      </w:pPr>
      <w:r>
        <w:t>Full compliance details</w:t>
      </w:r>
    </w:p>
    <w:p>
      <w:pPr>
        <w:pStyle w:val="Heading3"/>
      </w:pPr>
      <w:r>
        <w:t>Conditional Examples</w:t>
      </w:r>
    </w:p>
    <w:p>
      <w:pPr>
        <w:pStyle w:val="ListBullet"/>
      </w:pPr>
      <w:r>
        <w:t>Printer &gt; Not Working: ask which printer if known, what happens, whether others are affected, and optional photo/error message. Do not ask about vehicles, mechanics, landscaping, or property signs.</w:t>
      </w:r>
    </w:p>
    <w:p>
      <w:pPr>
        <w:pStyle w:val="ListBullet"/>
      </w:pPr>
      <w:r>
        <w:t>Vehicle &gt; Oil Change: ask which vehicle and current mileage if known. Do not require a mechanic, price, approval, or manufacturer interval from the requester.</w:t>
      </w:r>
    </w:p>
    <w:p>
      <w:pPr>
        <w:pStyle w:val="ListBullet"/>
      </w:pPr>
      <w:r>
        <w:t>Door &gt; Will Not Lock: ask which door/location and whether the building is currently unsecured. If yes, elevate priority and notify operations.</w:t>
      </w:r>
    </w:p>
    <w:p>
      <w:pPr>
        <w:pStyle w:val="ListBullet"/>
      </w:pPr>
      <w:r>
        <w:t>Supplies &gt; Office Supply: ask item, quantity, location/department, and date needed; show similar inventory before purchasing.</w:t>
      </w:r>
    </w:p>
    <w:p>
      <w:pPr>
        <w:pStyle w:val="ListBullet"/>
      </w:pPr>
      <w:r>
        <w:t>Safety Concern: reveal immediate danger, safe-to-use/operate, people exposed, and optional evidence; trigger escalation.</w:t>
      </w:r>
    </w:p>
    <w:p>
      <w:pPr>
        <w:pStyle w:val="Heading3"/>
      </w:pPr>
      <w:r>
        <w:t>Administrative Configuration</w:t>
      </w:r>
    </w:p>
    <w:p>
      <w:pPr>
        <w:pStyle w:val="ListBullet"/>
      </w:pPr>
      <w:r>
        <w:t>Authorized administrators can add, rename, reorder, deactivate, restore, and route categories and request types without a code change.</w:t>
      </w:r>
    </w:p>
    <w:p>
      <w:pPr>
        <w:pStyle w:val="ListBullet"/>
      </w:pPr>
      <w:r>
        <w:t>Administrators can edit question wording, help text, choices, branching, default assignee/queue, SLA, approval rule, and required/optional state.</w:t>
      </w:r>
    </w:p>
    <w:p>
      <w:pPr>
        <w:pStyle w:val="ListBullet"/>
      </w:pPr>
      <w:r>
        <w:t>Historical requests retain the label and rules used when submitted.</w:t>
      </w:r>
    </w:p>
    <w:p>
      <w:pPr>
        <w:pStyle w:val="ListBullet"/>
      </w:pPr>
      <w:r>
        <w:t>Other / Not Listed must always be available so a missing option never blocks reporting.</w:t>
      </w:r>
    </w:p>
    <w:p>
      <w:pPr>
        <w:pStyle w:val="Heading1"/>
      </w:pPr>
      <w:r>
        <w:t>3. Access, Visibility, and Role Permissions</w:t>
      </w:r>
    </w:p>
    <w:tbl>
      <w:tblPr>
        <w:tblW w:type="auto" w:w="0"/>
        <w:jc w:val="left"/>
        <w:tblLayout w:type="fixed"/>
        <w:tblLook w:firstColumn="1" w:firstRow="1" w:lastColumn="0" w:lastRow="0" w:noHBand="0" w:noVBand="1" w:val="04A0"/>
      </w:tblPr>
      <w:tblGrid>
        <w:gridCol w:w="2232"/>
        <w:gridCol w:w="7128"/>
      </w:tblGrid>
      <w:tr>
        <w:tc>
          <w:tcPr>
            <w:tcW w:type="dxa" w:w="2232"/>
            <w:shd w:fill="17324D"/>
          </w:tcPr>
          <w:p>
            <w:pPr>
              <w:spacing w:after="0"/>
            </w:pPr>
            <w:r>
              <w:rPr>
                <w:rFonts w:ascii="Calibri" w:hAnsi="Calibri"/>
                <w:b/>
                <w:color w:val="FFFFFF"/>
                <w:sz w:val="18"/>
              </w:rPr>
              <w:t>Access level</w:t>
            </w:r>
          </w:p>
        </w:tc>
        <w:tc>
          <w:tcPr>
            <w:tcW w:type="dxa" w:w="7128"/>
            <w:shd w:fill="17324D"/>
          </w:tcPr>
          <w:p>
            <w:pPr>
              <w:spacing w:after="0"/>
            </w:pPr>
            <w:r>
              <w:rPr>
                <w:rFonts w:ascii="Calibri" w:hAnsi="Calibri"/>
                <w:b/>
                <w:color w:val="FFFFFF"/>
                <w:sz w:val="18"/>
              </w:rPr>
              <w:t>Permitted view and action</w:t>
            </w:r>
          </w:p>
        </w:tc>
      </w:tr>
      <w:tr>
        <w:tc>
          <w:tcPr>
            <w:tcW w:type="dxa" w:w="2232"/>
            <w:vAlign w:val="top"/>
          </w:tcPr>
          <w:p>
            <w:pPr>
              <w:spacing w:after="0"/>
            </w:pPr>
            <w:r>
              <w:rPr>
                <w:rFonts w:ascii="Calibri" w:hAnsi="Calibri"/>
                <w:sz w:val="18"/>
              </w:rPr>
              <w:t>Submitter</w:t>
            </w:r>
          </w:p>
        </w:tc>
        <w:tc>
          <w:tcPr>
            <w:tcW w:type="dxa" w:w="7128"/>
            <w:vAlign w:val="top"/>
          </w:tcPr>
          <w:p>
            <w:pPr>
              <w:spacing w:after="0"/>
            </w:pPr>
            <w:r>
              <w:rPr>
                <w:rFonts w:ascii="Calibri" w:hAnsi="Calibri"/>
                <w:sz w:val="18"/>
              </w:rPr>
              <w:t>Submit requests; view status and requester-visible updates only for requests they submitted; answer questions; add attachments; report unresolved completion.</w:t>
            </w:r>
          </w:p>
        </w:tc>
      </w:tr>
      <w:tr>
        <w:tc>
          <w:tcPr>
            <w:tcW w:type="dxa" w:w="2232"/>
            <w:vAlign w:val="top"/>
            <w:shd w:fill="F6F9FB"/>
          </w:tcPr>
          <w:p>
            <w:pPr>
              <w:spacing w:after="0"/>
            </w:pPr>
            <w:r>
              <w:rPr>
                <w:rFonts w:ascii="Calibri" w:hAnsi="Calibri"/>
                <w:sz w:val="18"/>
              </w:rPr>
              <w:t>Assignee</w:t>
            </w:r>
          </w:p>
        </w:tc>
        <w:tc>
          <w:tcPr>
            <w:tcW w:type="dxa" w:w="7128"/>
            <w:vAlign w:val="top"/>
            <w:shd w:fill="F6F9FB"/>
          </w:tcPr>
          <w:p>
            <w:pPr>
              <w:spacing w:after="0"/>
            </w:pPr>
            <w:r>
              <w:rPr>
                <w:rFonts w:ascii="Calibri" w:hAnsi="Calibri"/>
                <w:sz w:val="18"/>
              </w:rPr>
              <w:t>Submitter rights plus requests assigned directly to them; update progress; add internal work notes and evidence; record work performed; send for verification.</w:t>
            </w:r>
          </w:p>
        </w:tc>
      </w:tr>
      <w:tr>
        <w:tc>
          <w:tcPr>
            <w:tcW w:type="dxa" w:w="2232"/>
            <w:vAlign w:val="top"/>
          </w:tcPr>
          <w:p>
            <w:pPr>
              <w:spacing w:after="0"/>
            </w:pPr>
            <w:r>
              <w:rPr>
                <w:rFonts w:ascii="Calibri" w:hAnsi="Calibri"/>
                <w:sz w:val="18"/>
              </w:rPr>
              <w:t>Department Queue Member</w:t>
            </w:r>
          </w:p>
        </w:tc>
        <w:tc>
          <w:tcPr>
            <w:tcW w:type="dxa" w:w="7128"/>
            <w:vAlign w:val="top"/>
          </w:tcPr>
          <w:p>
            <w:pPr>
              <w:spacing w:after="0"/>
            </w:pPr>
            <w:r>
              <w:rPr>
                <w:rFonts w:ascii="Calibri" w:hAnsi="Calibri"/>
                <w:sz w:val="18"/>
              </w:rPr>
              <w:t>Assignee rights plus unassigned and assigned requests in specifically permitted department queues; claim work when allowed.</w:t>
            </w:r>
          </w:p>
        </w:tc>
      </w:tr>
      <w:tr>
        <w:tc>
          <w:tcPr>
            <w:tcW w:type="dxa" w:w="2232"/>
            <w:vAlign w:val="top"/>
            <w:shd w:fill="F6F9FB"/>
          </w:tcPr>
          <w:p>
            <w:pPr>
              <w:spacing w:after="0"/>
            </w:pPr>
            <w:r>
              <w:rPr>
                <w:rFonts w:ascii="Calibri" w:hAnsi="Calibri"/>
                <w:sz w:val="18"/>
              </w:rPr>
              <w:t>Coordinator / Lead</w:t>
            </w:r>
          </w:p>
        </w:tc>
        <w:tc>
          <w:tcPr>
            <w:tcW w:type="dxa" w:w="7128"/>
            <w:vAlign w:val="top"/>
            <w:shd w:fill="F6F9FB"/>
          </w:tcPr>
          <w:p>
            <w:pPr>
              <w:spacing w:after="0"/>
            </w:pPr>
            <w:r>
              <w:rPr>
                <w:rFonts w:ascii="Calibri" w:hAnsi="Calibri"/>
                <w:sz w:val="18"/>
              </w:rPr>
              <w:t>Triage, prioritize, assign, schedule, coordinate in-house or outside work, request details, and verify permitted department work.</w:t>
            </w:r>
          </w:p>
        </w:tc>
      </w:tr>
      <w:tr>
        <w:tc>
          <w:tcPr>
            <w:tcW w:type="dxa" w:w="2232"/>
            <w:vAlign w:val="top"/>
          </w:tcPr>
          <w:p>
            <w:pPr>
              <w:spacing w:after="0"/>
            </w:pPr>
            <w:r>
              <w:rPr>
                <w:rFonts w:ascii="Calibri" w:hAnsi="Calibri"/>
                <w:sz w:val="18"/>
              </w:rPr>
              <w:t>Department Manager</w:t>
            </w:r>
          </w:p>
        </w:tc>
        <w:tc>
          <w:tcPr>
            <w:tcW w:type="dxa" w:w="7128"/>
            <w:vAlign w:val="top"/>
          </w:tcPr>
          <w:p>
            <w:pPr>
              <w:spacing w:after="0"/>
            </w:pPr>
            <w:r>
              <w:rPr>
                <w:rFonts w:ascii="Calibri" w:hAnsi="Calibri"/>
                <w:sz w:val="18"/>
              </w:rPr>
              <w:t>Manage department workload, templates, escalations, spending within authority, reports, and selected historical work.</w:t>
            </w:r>
          </w:p>
        </w:tc>
      </w:tr>
      <w:tr>
        <w:tc>
          <w:tcPr>
            <w:tcW w:type="dxa" w:w="2232"/>
            <w:vAlign w:val="top"/>
            <w:shd w:fill="F6F9FB"/>
          </w:tcPr>
          <w:p>
            <w:pPr>
              <w:spacing w:after="0"/>
            </w:pPr>
            <w:r>
              <w:rPr>
                <w:rFonts w:ascii="Calibri" w:hAnsi="Calibri"/>
                <w:sz w:val="18"/>
              </w:rPr>
              <w:t>Finance / Approver</w:t>
            </w:r>
          </w:p>
        </w:tc>
        <w:tc>
          <w:tcPr>
            <w:tcW w:type="dxa" w:w="7128"/>
            <w:vAlign w:val="top"/>
            <w:shd w:fill="F6F9FB"/>
          </w:tcPr>
          <w:p>
            <w:pPr>
              <w:spacing w:after="0"/>
            </w:pPr>
            <w:r>
              <w:rPr>
                <w:rFonts w:ascii="Calibri" w:hAnsi="Calibri"/>
                <w:sz w:val="18"/>
              </w:rPr>
              <w:t>See financial fields necessary for approval, budgeting, reconciliation, commitments, receipts, forecasts, and reporting; other access remains permission-based.</w:t>
            </w:r>
          </w:p>
        </w:tc>
      </w:tr>
      <w:tr>
        <w:tc>
          <w:tcPr>
            <w:tcW w:type="dxa" w:w="2232"/>
            <w:vAlign w:val="top"/>
          </w:tcPr>
          <w:p>
            <w:pPr>
              <w:spacing w:after="0"/>
            </w:pPr>
            <w:r>
              <w:rPr>
                <w:rFonts w:ascii="Calibri" w:hAnsi="Calibri"/>
                <w:sz w:val="18"/>
              </w:rPr>
              <w:t>Administrator / Ownership</w:t>
            </w:r>
          </w:p>
        </w:tc>
        <w:tc>
          <w:tcPr>
            <w:tcW w:type="dxa" w:w="7128"/>
            <w:vAlign w:val="top"/>
          </w:tcPr>
          <w:p>
            <w:pPr>
              <w:spacing w:after="0"/>
            </w:pPr>
            <w:r>
              <w:rPr>
                <w:rFonts w:ascii="Calibri" w:hAnsi="Calibri"/>
                <w:sz w:val="18"/>
              </w:rPr>
              <w:t>Configure the module and see company-wide records subject to separately granted sensitive-data access.</w:t>
            </w:r>
          </w:p>
        </w:tc>
      </w:tr>
    </w:tbl>
    <w:p/>
    <w:p>
      <w:pPr>
        <w:pStyle w:val="Heading3"/>
      </w:pPr>
      <w:r>
        <w:t>Permission Rules</w:t>
      </w:r>
    </w:p>
    <w:p>
      <w:pPr>
        <w:pStyle w:val="ListBullet"/>
      </w:pPr>
      <w:r>
        <w:t>Every active user has module access, but not company-wide visibility.</w:t>
      </w:r>
    </w:p>
    <w:p>
      <w:pPr>
        <w:pStyle w:val="ListBullet"/>
      </w:pPr>
      <w:r>
        <w:t>Permissions may differ by department; a user may have queue access in Operations and submitter-only access in Finance.</w:t>
      </w:r>
    </w:p>
    <w:p>
      <w:pPr>
        <w:pStyle w:val="ListBullet"/>
      </w:pPr>
      <w:r>
        <w:t>Visibility may depend on requester, assignment, department, queue, location, record sensitivity, and explicit permission.</w:t>
      </w:r>
    </w:p>
    <w:p>
      <w:pPr>
        <w:pStyle w:val="ListBullet"/>
      </w:pPr>
      <w:r>
        <w:t>Internal notes, security details, vendor tax documents, budgets, restricted costs, and sensitive attachments require separate permissions.</w:t>
      </w:r>
    </w:p>
    <w:p>
      <w:pPr>
        <w:pStyle w:val="ListBullet"/>
      </w:pPr>
      <w:r>
        <w:t>Restricted records must not appear through search, notification previews, dashboard counts, exports, links, or attachment URLs.</w:t>
      </w:r>
    </w:p>
    <w:p>
      <w:pPr>
        <w:pStyle w:val="ListBullet"/>
      </w:pPr>
      <w:r>
        <w:t>Temporary delegated coverage requires approver, start date, expiration date, scope, and audit history.</w:t>
      </w:r>
    </w:p>
    <w:p>
      <w:pPr>
        <w:pStyle w:val="Heading1"/>
      </w:pPr>
      <w:r>
        <w:t>4. Universal Work-Order Record</w:t>
      </w:r>
    </w:p>
    <w:p>
      <w:pPr>
        <w:pStyle w:val="Heading3"/>
      </w:pPr>
      <w:r>
        <w:t>Core Record Fields</w:t>
      </w:r>
    </w:p>
    <w:p>
      <w:pPr>
        <w:pStyle w:val="ListBullet"/>
      </w:pPr>
      <w:r>
        <w:t>Work-order number</w:t>
      </w:r>
    </w:p>
    <w:p>
      <w:pPr>
        <w:pStyle w:val="ListBullet"/>
      </w:pPr>
      <w:r>
        <w:t>Request category</w:t>
      </w:r>
    </w:p>
    <w:p>
      <w:pPr>
        <w:pStyle w:val="ListBullet"/>
      </w:pPr>
      <w:r>
        <w:t>Editable request type</w:t>
      </w:r>
    </w:p>
    <w:p>
      <w:pPr>
        <w:pStyle w:val="ListBullet"/>
      </w:pPr>
      <w:r>
        <w:t>Title</w:t>
      </w:r>
    </w:p>
    <w:p>
      <w:pPr>
        <w:pStyle w:val="ListBullet"/>
      </w:pPr>
      <w:r>
        <w:t>Description</w:t>
      </w:r>
    </w:p>
    <w:p>
      <w:pPr>
        <w:pStyle w:val="ListBullet"/>
      </w:pPr>
      <w:r>
        <w:t>Requested by</w:t>
      </w:r>
    </w:p>
    <w:p>
      <w:pPr>
        <w:pStyle w:val="ListBullet"/>
      </w:pPr>
      <w:r>
        <w:t>Requesting department</w:t>
      </w:r>
    </w:p>
    <w:p>
      <w:pPr>
        <w:pStyle w:val="ListBullet"/>
      </w:pPr>
      <w:r>
        <w:t>Submission date and time</w:t>
      </w:r>
    </w:p>
    <w:p>
      <w:pPr>
        <w:pStyle w:val="ListBullet"/>
      </w:pPr>
      <w:r>
        <w:t>Location</w:t>
      </w:r>
    </w:p>
    <w:p>
      <w:pPr>
        <w:pStyle w:val="ListBullet"/>
      </w:pPr>
      <w:r>
        <w:t>Related property</w:t>
      </w:r>
    </w:p>
    <w:p>
      <w:pPr>
        <w:pStyle w:val="ListBullet"/>
      </w:pPr>
      <w:r>
        <w:t>Related company vehicle</w:t>
      </w:r>
    </w:p>
    <w:p>
      <w:pPr>
        <w:pStyle w:val="ListBullet"/>
      </w:pPr>
      <w:r>
        <w:t>Related employee</w:t>
      </w:r>
    </w:p>
    <w:p>
      <w:pPr>
        <w:pStyle w:val="ListBullet"/>
      </w:pPr>
      <w:r>
        <w:t>Related device or asset</w:t>
      </w:r>
    </w:p>
    <w:p>
      <w:pPr>
        <w:pStyle w:val="ListBullet"/>
      </w:pPr>
      <w:r>
        <w:t>Related project</w:t>
      </w:r>
    </w:p>
    <w:p>
      <w:pPr>
        <w:pStyle w:val="ListBullet"/>
      </w:pPr>
      <w:r>
        <w:t>Suggested and confirmed priority</w:t>
      </w:r>
    </w:p>
    <w:p>
      <w:pPr>
        <w:pStyle w:val="ListBullet"/>
      </w:pPr>
      <w:r>
        <w:t>Safety impact</w:t>
      </w:r>
    </w:p>
    <w:p>
      <w:pPr>
        <w:pStyle w:val="ListBullet"/>
      </w:pPr>
      <w:r>
        <w:t>Operational impact</w:t>
      </w:r>
    </w:p>
    <w:p>
      <w:pPr>
        <w:pStyle w:val="ListBullet"/>
      </w:pPr>
      <w:r>
        <w:t>Assigned department</w:t>
      </w:r>
    </w:p>
    <w:p>
      <w:pPr>
        <w:pStyle w:val="ListBullet"/>
      </w:pPr>
      <w:r>
        <w:t>Assigned queue</w:t>
      </w:r>
    </w:p>
    <w:p>
      <w:pPr>
        <w:pStyle w:val="ListBullet"/>
      </w:pPr>
      <w:r>
        <w:t>Assigned coordinator</w:t>
      </w:r>
    </w:p>
    <w:p>
      <w:pPr>
        <w:pStyle w:val="ListBullet"/>
      </w:pPr>
      <w:r>
        <w:t>Assigned employee</w:t>
      </w:r>
    </w:p>
    <w:p>
      <w:pPr>
        <w:pStyle w:val="ListBullet"/>
      </w:pPr>
      <w:r>
        <w:t>Assigned outside provider</w:t>
      </w:r>
    </w:p>
    <w:p>
      <w:pPr>
        <w:pStyle w:val="ListBullet"/>
      </w:pPr>
      <w:r>
        <w:t>Due date</w:t>
      </w:r>
    </w:p>
    <w:p>
      <w:pPr>
        <w:pStyle w:val="ListBullet"/>
      </w:pPr>
      <w:r>
        <w:t>Estimated cost</w:t>
      </w:r>
    </w:p>
    <w:p>
      <w:pPr>
        <w:pStyle w:val="ListBullet"/>
      </w:pPr>
      <w:r>
        <w:t>Approved amount</w:t>
      </w:r>
    </w:p>
    <w:p>
      <w:pPr>
        <w:pStyle w:val="ListBullet"/>
      </w:pPr>
      <w:r>
        <w:t>Actual cost</w:t>
      </w:r>
    </w:p>
    <w:p>
      <w:pPr>
        <w:pStyle w:val="ListBullet"/>
      </w:pPr>
      <w:r>
        <w:t>Status</w:t>
      </w:r>
    </w:p>
    <w:p>
      <w:pPr>
        <w:pStyle w:val="ListBullet"/>
      </w:pPr>
      <w:r>
        <w:t>Requester-visible updates</w:t>
      </w:r>
    </w:p>
    <w:p>
      <w:pPr>
        <w:pStyle w:val="ListBullet"/>
      </w:pPr>
      <w:r>
        <w:t>Internal comments</w:t>
      </w:r>
    </w:p>
    <w:p>
      <w:pPr>
        <w:pStyle w:val="ListBullet"/>
      </w:pPr>
      <w:r>
        <w:t>Photos</w:t>
      </w:r>
    </w:p>
    <w:p>
      <w:pPr>
        <w:pStyle w:val="ListBullet"/>
      </w:pPr>
      <w:r>
        <w:t>Videos</w:t>
      </w:r>
    </w:p>
    <w:p>
      <w:pPr>
        <w:pStyle w:val="ListBullet"/>
      </w:pPr>
      <w:r>
        <w:t>Documents</w:t>
      </w:r>
    </w:p>
    <w:p>
      <w:pPr>
        <w:pStyle w:val="ListBullet"/>
      </w:pPr>
      <w:r>
        <w:t>Receipts</w:t>
      </w:r>
    </w:p>
    <w:p>
      <w:pPr>
        <w:pStyle w:val="ListBullet"/>
      </w:pPr>
      <w:r>
        <w:t>Completion notes</w:t>
      </w:r>
    </w:p>
    <w:p>
      <w:pPr>
        <w:pStyle w:val="ListBullet"/>
      </w:pPr>
      <w:r>
        <w:t>Completion verification</w:t>
      </w:r>
    </w:p>
    <w:p>
      <w:pPr>
        <w:pStyle w:val="ListBullet"/>
      </w:pPr>
      <w:r>
        <w:t>Date completed</w:t>
      </w:r>
    </w:p>
    <w:p>
      <w:pPr>
        <w:pStyle w:val="ListBullet"/>
      </w:pPr>
      <w:r>
        <w:t>Recurring-work relationship</w:t>
      </w:r>
    </w:p>
    <w:p>
      <w:pPr>
        <w:pStyle w:val="ListBullet"/>
      </w:pPr>
      <w:r>
        <w:t>Full audit history</w:t>
      </w:r>
    </w:p>
    <w:p>
      <w:pPr>
        <w:pStyle w:val="Heading3"/>
      </w:pPr>
      <w:r>
        <w:t>Standard Statuses</w:t>
      </w:r>
    </w:p>
    <w:p>
      <w:pPr>
        <w:pStyle w:val="ListBullet"/>
      </w:pPr>
      <w:r>
        <w:t>New</w:t>
      </w:r>
    </w:p>
    <w:p>
      <w:pPr>
        <w:pStyle w:val="ListBullet"/>
      </w:pPr>
      <w:r>
        <w:t>Needs Review</w:t>
      </w:r>
    </w:p>
    <w:p>
      <w:pPr>
        <w:pStyle w:val="ListBullet"/>
      </w:pPr>
      <w:r>
        <w:t>Needs More Information</w:t>
      </w:r>
    </w:p>
    <w:p>
      <w:pPr>
        <w:pStyle w:val="ListBullet"/>
      </w:pPr>
      <w:r>
        <w:t>Awaiting Approval</w:t>
      </w:r>
    </w:p>
    <w:p>
      <w:pPr>
        <w:pStyle w:val="ListBullet"/>
      </w:pPr>
      <w:r>
        <w:t>Approved</w:t>
      </w:r>
    </w:p>
    <w:p>
      <w:pPr>
        <w:pStyle w:val="ListBullet"/>
      </w:pPr>
      <w:r>
        <w:t>Assigned</w:t>
      </w:r>
    </w:p>
    <w:p>
      <w:pPr>
        <w:pStyle w:val="ListBullet"/>
      </w:pPr>
      <w:r>
        <w:t>Scheduled</w:t>
      </w:r>
    </w:p>
    <w:p>
      <w:pPr>
        <w:pStyle w:val="ListBullet"/>
      </w:pPr>
      <w:r>
        <w:t>In Progress</w:t>
      </w:r>
    </w:p>
    <w:p>
      <w:pPr>
        <w:pStyle w:val="ListBullet"/>
      </w:pPr>
      <w:r>
        <w:t>Awaiting Service Provider</w:t>
      </w:r>
    </w:p>
    <w:p>
      <w:pPr>
        <w:pStyle w:val="ListBullet"/>
      </w:pPr>
      <w:r>
        <w:t>Awaiting Parts</w:t>
      </w:r>
    </w:p>
    <w:p>
      <w:pPr>
        <w:pStyle w:val="ListBullet"/>
      </w:pPr>
      <w:r>
        <w:t>Awaiting Delivery</w:t>
      </w:r>
    </w:p>
    <w:p>
      <w:pPr>
        <w:pStyle w:val="ListBullet"/>
      </w:pPr>
      <w:r>
        <w:t>Awaiting Requester</w:t>
      </w:r>
    </w:p>
    <w:p>
      <w:pPr>
        <w:pStyle w:val="ListBullet"/>
      </w:pPr>
      <w:r>
        <w:t>Ready for Verification</w:t>
      </w:r>
    </w:p>
    <w:p>
      <w:pPr>
        <w:pStyle w:val="ListBullet"/>
      </w:pPr>
      <w:r>
        <w:t>Completed</w:t>
      </w:r>
    </w:p>
    <w:p>
      <w:pPr>
        <w:pStyle w:val="ListBullet"/>
      </w:pPr>
      <w:r>
        <w:t>Deferred</w:t>
      </w:r>
    </w:p>
    <w:p>
      <w:pPr>
        <w:pStyle w:val="ListBullet"/>
      </w:pPr>
      <w:r>
        <w:t>Cancelled</w:t>
      </w:r>
    </w:p>
    <w:p>
      <w:pPr>
        <w:pStyle w:val="ListBullet"/>
      </w:pPr>
      <w:r>
        <w:t>Duplicate</w:t>
      </w:r>
    </w:p>
    <w:p>
      <w:pPr>
        <w:pStyle w:val="ListBullet"/>
      </w:pPr>
      <w:r>
        <w:t>Unable to Complete</w:t>
      </w:r>
    </w:p>
    <w:p>
      <w:pPr>
        <w:pStyle w:val="Heading3"/>
      </w:pPr>
      <w:r>
        <w:t>Priority Levels</w:t>
      </w:r>
    </w:p>
    <w:p>
      <w:pPr>
        <w:pStyle w:val="ListBullet"/>
      </w:pPr>
      <w:r>
        <w:t>Emergency - immediate safety, security, legal, or severe operational emergency.</w:t>
      </w:r>
    </w:p>
    <w:p>
      <w:pPr>
        <w:pStyle w:val="ListBullet"/>
      </w:pPr>
      <w:r>
        <w:t>Urgent - material operational impact requiring rapid attention.</w:t>
      </w:r>
    </w:p>
    <w:p>
      <w:pPr>
        <w:pStyle w:val="ListBullet"/>
      </w:pPr>
      <w:r>
        <w:t>Normal - standard work handled within regular scheduling.</w:t>
      </w:r>
    </w:p>
    <w:p>
      <w:pPr>
        <w:pStyle w:val="ListBullet"/>
      </w:pPr>
      <w:r>
        <w:t>Low - noncritical improvement or convenience request.</w:t>
      </w:r>
    </w:p>
    <w:p>
      <w:pPr>
        <w:pStyle w:val="ListBullet"/>
      </w:pPr>
      <w:r>
        <w:t>Requester may suggest priority; authorized operations confirms or changes it with audit history.</w:t>
      </w:r>
    </w:p>
    <w:p>
      <w:pPr>
        <w:pStyle w:val="Heading1"/>
      </w:pPr>
      <w:r>
        <w:t>5. Who Performed the Work and Labor Tracking</w:t>
      </w:r>
    </w:p>
    <w:p>
      <w:pPr>
        <w:pStyle w:val="Heading3"/>
      </w:pPr>
      <w:r>
        <w:t>Performer Types</w:t>
      </w:r>
    </w:p>
    <w:p>
      <w:pPr>
        <w:pStyle w:val="ListBullet"/>
      </w:pPr>
      <w:r>
        <w:t>In-house employee</w:t>
      </w:r>
    </w:p>
    <w:p>
      <w:pPr>
        <w:pStyle w:val="ListBullet"/>
      </w:pPr>
      <w:r>
        <w:t>Multiple in-house employees</w:t>
      </w:r>
    </w:p>
    <w:p>
      <w:pPr>
        <w:pStyle w:val="ListBullet"/>
      </w:pPr>
      <w:r>
        <w:t>Outside company</w:t>
      </w:r>
    </w:p>
    <w:p>
      <w:pPr>
        <w:pStyle w:val="ListBullet"/>
      </w:pPr>
      <w:r>
        <w:t>Individual service provider</w:t>
      </w:r>
    </w:p>
    <w:p>
      <w:pPr>
        <w:pStyle w:val="ListBullet"/>
      </w:pPr>
      <w:r>
        <w:t>In-house plus outside assistance</w:t>
      </w:r>
    </w:p>
    <w:p>
      <w:pPr>
        <w:pStyle w:val="ListBullet"/>
      </w:pPr>
      <w:r>
        <w:t>Unknown historical provider</w:t>
      </w:r>
    </w:p>
    <w:p>
      <w:pPr>
        <w:pStyle w:val="Heading3"/>
      </w:pPr>
      <w:r>
        <w:t>In-House Work Fields</w:t>
      </w:r>
    </w:p>
    <w:p>
      <w:pPr>
        <w:pStyle w:val="ListBullet"/>
      </w:pPr>
      <w:r>
        <w:t>Assigned employee</w:t>
      </w:r>
    </w:p>
    <w:p>
      <w:pPr>
        <w:pStyle w:val="ListBullet"/>
      </w:pPr>
      <w:r>
        <w:t>Overseeing manager</w:t>
      </w:r>
    </w:p>
    <w:p>
      <w:pPr>
        <w:pStyle w:val="ListBullet"/>
      </w:pPr>
      <w:r>
        <w:t>Work started date/time</w:t>
      </w:r>
    </w:p>
    <w:p>
      <w:pPr>
        <w:pStyle w:val="ListBullet"/>
      </w:pPr>
      <w:r>
        <w:t>Work completed date/time</w:t>
      </w:r>
    </w:p>
    <w:p>
      <w:pPr>
        <w:pStyle w:val="ListBullet"/>
      </w:pPr>
      <w:r>
        <w:t>Actual labor hours, optional</w:t>
      </w:r>
    </w:p>
    <w:p>
      <w:pPr>
        <w:pStyle w:val="ListBullet"/>
      </w:pPr>
      <w:r>
        <w:t>Materials and parts used</w:t>
      </w:r>
    </w:p>
    <w:p>
      <w:pPr>
        <w:pStyle w:val="ListBullet"/>
      </w:pPr>
      <w:r>
        <w:t>Resolution and internal notes</w:t>
      </w:r>
    </w:p>
    <w:p>
      <w:pPr>
        <w:pStyle w:val="ListBullet"/>
      </w:pPr>
      <w:r>
        <w:t>Before/after photos when useful</w:t>
      </w:r>
    </w:p>
    <w:p>
      <w:pPr>
        <w:pStyle w:val="ListBullet"/>
      </w:pPr>
      <w:r>
        <w:t>Related property, facility, vehicle, device, or asset</w:t>
      </w:r>
    </w:p>
    <w:p>
      <w:pPr>
        <w:pStyle w:val="ListBullet"/>
      </w:pPr>
      <w:r>
        <w:t>No vendor profile required</w:t>
      </w:r>
    </w:p>
    <w:p>
      <w:pPr>
        <w:pStyle w:val="Heading3"/>
      </w:pPr>
      <w:r>
        <w:t>Outside or Informal Provider Fields</w:t>
      </w:r>
    </w:p>
    <w:p>
      <w:pPr>
        <w:pStyle w:val="ListBullet"/>
      </w:pPr>
      <w:r>
        <w:t>Individual or business name</w:t>
      </w:r>
    </w:p>
    <w:p>
      <w:pPr>
        <w:pStyle w:val="ListBullet"/>
      </w:pPr>
      <w:r>
        <w:t>Phone number</w:t>
      </w:r>
    </w:p>
    <w:p>
      <w:pPr>
        <w:pStyle w:val="ListBullet"/>
      </w:pPr>
      <w:r>
        <w:t>Email/address when known</w:t>
      </w:r>
    </w:p>
    <w:p>
      <w:pPr>
        <w:pStyle w:val="ListBullet"/>
      </w:pPr>
      <w:r>
        <w:t>Service or specialty</w:t>
      </w:r>
    </w:p>
    <w:p>
      <w:pPr>
        <w:pStyle w:val="ListBullet"/>
      </w:pPr>
      <w:r>
        <w:t>Work performed</w:t>
      </w:r>
    </w:p>
    <w:p>
      <w:pPr>
        <w:pStyle w:val="ListBullet"/>
      </w:pPr>
      <w:r>
        <w:t>Quoted or agreed amount</w:t>
      </w:r>
    </w:p>
    <w:p>
      <w:pPr>
        <w:pStyle w:val="ListBullet"/>
      </w:pPr>
      <w:r>
        <w:t>Amount paid</w:t>
      </w:r>
    </w:p>
    <w:p>
      <w:pPr>
        <w:pStyle w:val="ListBullet"/>
      </w:pPr>
      <w:r>
        <w:t>Payment method</w:t>
      </w:r>
    </w:p>
    <w:p>
      <w:pPr>
        <w:pStyle w:val="ListBullet"/>
      </w:pPr>
      <w:r>
        <w:t>Payment date</w:t>
      </w:r>
    </w:p>
    <w:p>
      <w:pPr>
        <w:pStyle w:val="ListBullet"/>
      </w:pPr>
      <w:r>
        <w:t>Payment confirmation or receipt when available</w:t>
      </w:r>
    </w:p>
    <w:p>
      <w:pPr>
        <w:pStyle w:val="ListBullet"/>
      </w:pPr>
      <w:r>
        <w:t>COI status</w:t>
      </w:r>
    </w:p>
    <w:p>
      <w:pPr>
        <w:pStyle w:val="ListBullet"/>
      </w:pPr>
      <w:r>
        <w:t>W-9 status</w:t>
      </w:r>
    </w:p>
    <w:p>
      <w:pPr>
        <w:pStyle w:val="ListBullet"/>
      </w:pPr>
      <w:r>
        <w:t>1099-document status</w:t>
      </w:r>
    </w:p>
    <w:p>
      <w:pPr>
        <w:pStyle w:val="ListBullet"/>
      </w:pPr>
      <w:r>
        <w:t>Invoice status</w:t>
      </w:r>
    </w:p>
    <w:p>
      <w:pPr>
        <w:pStyle w:val="ListBullet"/>
      </w:pPr>
      <w:r>
        <w:t>Warranty/guarantee</w:t>
      </w:r>
    </w:p>
    <w:p>
      <w:pPr>
        <w:pStyle w:val="ListBullet"/>
      </w:pPr>
      <w:r>
        <w:t>Internal quality, speed, reliability, and use-again notes</w:t>
      </w:r>
    </w:p>
    <w:p>
      <w:r>
        <w:t>Providers may accept cash, Zelle, Cash App, Venmo, check, card, or another method and may not have a COI, W-9, invoice, or formal business. Missing documentation must be visible but must not prevent an authorized user from recording legitimate work.</w:t>
      </w:r>
    </w:p>
    <w:p>
      <w:pPr>
        <w:pStyle w:val="Heading1"/>
      </w:pPr>
      <w:r>
        <w:t>6. Account Management</w:t>
      </w:r>
    </w:p>
    <w:p>
      <w:pPr>
        <w:pStyle w:val="Heading3"/>
      </w:pPr>
      <w:r>
        <w:t>Request Types</w:t>
      </w:r>
    </w:p>
    <w:p>
      <w:pPr>
        <w:pStyle w:val="ListBullet"/>
      </w:pPr>
      <w:r>
        <w:t>Install towing signs</w:t>
      </w:r>
    </w:p>
    <w:p>
      <w:pPr>
        <w:pStyle w:val="ListBullet"/>
      </w:pPr>
      <w:r>
        <w:t>Replace damaged or missing signs</w:t>
      </w:r>
    </w:p>
    <w:p>
      <w:pPr>
        <w:pStyle w:val="ListBullet"/>
      </w:pPr>
      <w:r>
        <w:t>Relocate signs</w:t>
      </w:r>
    </w:p>
    <w:p>
      <w:pPr>
        <w:pStyle w:val="ListBullet"/>
      </w:pPr>
      <w:r>
        <w:t>Remove signs</w:t>
      </w:r>
    </w:p>
    <w:p>
      <w:pPr>
        <w:pStyle w:val="ListBullet"/>
      </w:pPr>
      <w:r>
        <w:t>Install or replace signposts</w:t>
      </w:r>
    </w:p>
    <w:p>
      <w:pPr>
        <w:pStyle w:val="ListBullet"/>
      </w:pPr>
      <w:r>
        <w:t>Stencil curbs</w:t>
      </w:r>
    </w:p>
    <w:p>
      <w:pPr>
        <w:pStyle w:val="ListBullet"/>
      </w:pPr>
      <w:r>
        <w:t>Paint parking spaces</w:t>
      </w:r>
    </w:p>
    <w:p>
      <w:pPr>
        <w:pStyle w:val="ListBullet"/>
      </w:pPr>
      <w:r>
        <w:t>Add fire-lane markings</w:t>
      </w:r>
    </w:p>
    <w:p>
      <w:pPr>
        <w:pStyle w:val="ListBullet"/>
      </w:pPr>
      <w:r>
        <w:t>Install permit or visitor-parking signs</w:t>
      </w:r>
    </w:p>
    <w:p>
      <w:pPr>
        <w:pStyle w:val="ListBullet"/>
      </w:pPr>
      <w:r>
        <w:t>Install or update QR signage</w:t>
      </w:r>
    </w:p>
    <w:p>
      <w:pPr>
        <w:pStyle w:val="ListBullet"/>
      </w:pPr>
      <w:r>
        <w:t>Post resident notices</w:t>
      </w:r>
    </w:p>
    <w:p>
      <w:pPr>
        <w:pStyle w:val="ListBullet"/>
      </w:pPr>
      <w:r>
        <w:t>Photograph entrances or enforcement areas</w:t>
      </w:r>
    </w:p>
    <w:p>
      <w:pPr>
        <w:pStyle w:val="ListBullet"/>
      </w:pPr>
      <w:r>
        <w:t>Perform property/signage compliance inspection</w:t>
      </w:r>
    </w:p>
    <w:p>
      <w:pPr>
        <w:pStyle w:val="ListBullet"/>
      </w:pPr>
      <w:r>
        <w:t>Deliver property materials</w:t>
      </w:r>
    </w:p>
    <w:p>
      <w:pPr>
        <w:pStyle w:val="ListBullet"/>
      </w:pPr>
      <w:r>
        <w:t>New-account field setup</w:t>
      </w:r>
    </w:p>
    <w:p>
      <w:pPr>
        <w:pStyle w:val="ListBullet"/>
      </w:pPr>
      <w:r>
        <w:t>Remove materials after account cancellation</w:t>
      </w:r>
    </w:p>
    <w:p>
      <w:pPr>
        <w:pStyle w:val="ListBullet"/>
      </w:pPr>
      <w:r>
        <w:t>Correct property setup</w:t>
      </w:r>
    </w:p>
    <w:p>
      <w:pPr>
        <w:pStyle w:val="ListBullet"/>
      </w:pPr>
      <w:r>
        <w:t>Special property project</w:t>
      </w:r>
    </w:p>
    <w:p>
      <w:pPr>
        <w:pStyle w:val="Heading3"/>
      </w:pPr>
      <w:r>
        <w:t>Each Account Management Request Should Include</w:t>
      </w:r>
    </w:p>
    <w:p>
      <w:pPr>
        <w:pStyle w:val="ListBullet"/>
      </w:pPr>
      <w:r>
        <w:t>Property</w:t>
      </w:r>
    </w:p>
    <w:p>
      <w:pPr>
        <w:pStyle w:val="ListBullet"/>
      </w:pPr>
      <w:r>
        <w:t>Property address</w:t>
      </w:r>
    </w:p>
    <w:p>
      <w:pPr>
        <w:pStyle w:val="ListBullet"/>
      </w:pPr>
      <w:r>
        <w:t>Account Manager</w:t>
      </w:r>
    </w:p>
    <w:p>
      <w:pPr>
        <w:pStyle w:val="ListBullet"/>
      </w:pPr>
      <w:r>
        <w:t>Property contact</w:t>
      </w:r>
    </w:p>
    <w:p>
      <w:pPr>
        <w:pStyle w:val="ListBullet"/>
      </w:pPr>
      <w:r>
        <w:t>Request type</w:t>
      </w:r>
    </w:p>
    <w:p>
      <w:pPr>
        <w:pStyle w:val="ListBullet"/>
      </w:pPr>
      <w:r>
        <w:t>Requested completion date</w:t>
      </w:r>
    </w:p>
    <w:p>
      <w:pPr>
        <w:pStyle w:val="ListBullet"/>
      </w:pPr>
      <w:r>
        <w:t>Enforcement start date, if applicable</w:t>
      </w:r>
    </w:p>
    <w:p>
      <w:pPr>
        <w:pStyle w:val="ListBullet"/>
      </w:pPr>
      <w:r>
        <w:t>Number and type of signs</w:t>
      </w:r>
    </w:p>
    <w:p>
      <w:pPr>
        <w:pStyle w:val="ListBullet"/>
      </w:pPr>
      <w:r>
        <w:t>Number of poles</w:t>
      </w:r>
    </w:p>
    <w:p>
      <w:pPr>
        <w:pStyle w:val="ListBullet"/>
      </w:pPr>
      <w:r>
        <w:t>Stenciling or paint requirements</w:t>
      </w:r>
    </w:p>
    <w:p>
      <w:pPr>
        <w:pStyle w:val="ListBullet"/>
      </w:pPr>
      <w:r>
        <w:t>Materials required</w:t>
      </w:r>
    </w:p>
    <w:p>
      <w:pPr>
        <w:pStyle w:val="ListBullet"/>
      </w:pPr>
      <w:r>
        <w:t>Property authorization when required</w:t>
      </w:r>
    </w:p>
    <w:p>
      <w:pPr>
        <w:pStyle w:val="ListBullet"/>
      </w:pPr>
      <w:r>
        <w:t>Installation instructions</w:t>
      </w:r>
    </w:p>
    <w:p>
      <w:pPr>
        <w:pStyle w:val="ListBullet"/>
      </w:pPr>
      <w:r>
        <w:t>Entrance or exact location details</w:t>
      </w:r>
    </w:p>
    <w:p>
      <w:pPr>
        <w:pStyle w:val="ListBullet"/>
      </w:pPr>
      <w:r>
        <w:t>Before photos</w:t>
      </w:r>
    </w:p>
    <w:p>
      <w:pPr>
        <w:pStyle w:val="ListBullet"/>
      </w:pPr>
      <w:r>
        <w:t>After photos</w:t>
      </w:r>
    </w:p>
    <w:p>
      <w:pPr>
        <w:pStyle w:val="ListBullet"/>
      </w:pPr>
      <w:r>
        <w:t>Assigned operations employee</w:t>
      </w:r>
    </w:p>
    <w:p>
      <w:pPr>
        <w:pStyle w:val="ListBullet"/>
      </w:pPr>
      <w:r>
        <w:t>Estimated material cost</w:t>
      </w:r>
    </w:p>
    <w:p>
      <w:pPr>
        <w:pStyle w:val="ListBullet"/>
      </w:pPr>
      <w:r>
        <w:t>Estimated labor</w:t>
      </w:r>
    </w:p>
    <w:p>
      <w:pPr>
        <w:pStyle w:val="ListBullet"/>
      </w:pPr>
      <w:r>
        <w:t>Actual cost</w:t>
      </w:r>
    </w:p>
    <w:p>
      <w:pPr>
        <w:pStyle w:val="ListBullet"/>
      </w:pPr>
      <w:r>
        <w:t>Completion verification</w:t>
      </w:r>
    </w:p>
    <w:p>
      <w:r>
        <w:t>The operations team generally installs signs. Sign manufacturing may be assigned to Super Cheap Signs or another editable vendor. Completion must update the property account profile, signage inventory, material cost, and property-level work history.</w:t>
      </w:r>
    </w:p>
    <w:p>
      <w:pPr>
        <w:pStyle w:val="Heading1"/>
      </w:pPr>
      <w:r>
        <w:t>7. IT Support</w:t>
      </w:r>
    </w:p>
    <w:p>
      <w:r>
        <w:t>The Operations Director may serve as the in-house IT provider. A vendor is optional. The system must track internal troubleshooting and resolution even when no outside expense exists.</w:t>
      </w:r>
    </w:p>
    <w:p>
      <w:pPr>
        <w:pStyle w:val="Heading3"/>
      </w:pPr>
      <w:r>
        <w:t>Computer and Device Requests</w:t>
      </w:r>
    </w:p>
    <w:p>
      <w:pPr>
        <w:pStyle w:val="ListBullet"/>
      </w:pPr>
      <w:r>
        <w:t>Laptop/desktop slow, freezing, restarting, overheating, or not turning on</w:t>
      </w:r>
    </w:p>
    <w:p>
      <w:pPr>
        <w:pStyle w:val="ListBullet"/>
      </w:pPr>
      <w:r>
        <w:t>Keyboard, mouse, monitor, dock, charger, headset, storage, or operating-system issue</w:t>
      </w:r>
    </w:p>
    <w:p>
      <w:pPr>
        <w:pStyle w:val="ListBullet"/>
      </w:pPr>
      <w:r>
        <w:t>Phone, iPad/tablet, mobile-data, screen, battery, or company-app issue</w:t>
      </w:r>
    </w:p>
    <w:p>
      <w:pPr>
        <w:pStyle w:val="ListBullet"/>
      </w:pPr>
      <w:r>
        <w:t>Device setup, repair, replacement, reassignment, or retirement</w:t>
      </w:r>
    </w:p>
    <w:p>
      <w:pPr>
        <w:pStyle w:val="Heading3"/>
      </w:pPr>
      <w:r>
        <w:t>Network and Internet Requests</w:t>
      </w:r>
    </w:p>
    <w:p>
      <w:pPr>
        <w:pStyle w:val="ListBullet"/>
      </w:pPr>
      <w:r>
        <w:t>Network down</w:t>
      </w:r>
    </w:p>
    <w:p>
      <w:pPr>
        <w:pStyle w:val="ListBullet"/>
      </w:pPr>
      <w:r>
        <w:t>Internet down or slow</w:t>
      </w:r>
    </w:p>
    <w:p>
      <w:pPr>
        <w:pStyle w:val="ListBullet"/>
      </w:pPr>
      <w:r>
        <w:t>Wi-Fi unavailable, weak, or intermittent</w:t>
      </w:r>
    </w:p>
    <w:p>
      <w:pPr>
        <w:pStyle w:val="ListBullet"/>
      </w:pPr>
      <w:r>
        <w:t>Device cannot connect</w:t>
      </w:r>
    </w:p>
    <w:p>
      <w:pPr>
        <w:pStyle w:val="ListBullet"/>
      </w:pPr>
      <w:r>
        <w:t>Ethernet not working</w:t>
      </w:r>
    </w:p>
    <w:p>
      <w:pPr>
        <w:pStyle w:val="ListBullet"/>
      </w:pPr>
      <w:r>
        <w:t>Router or modem problem</w:t>
      </w:r>
    </w:p>
    <w:p>
      <w:pPr>
        <w:pStyle w:val="ListBullet"/>
      </w:pPr>
      <w:r>
        <w:t>Guest network problem</w:t>
      </w:r>
    </w:p>
    <w:p>
      <w:pPr>
        <w:pStyle w:val="Heading3"/>
      </w:pPr>
      <w:r>
        <w:t>Printer and Display Requests</w:t>
      </w:r>
    </w:p>
    <w:p>
      <w:pPr>
        <w:pStyle w:val="ListBullet"/>
      </w:pPr>
      <w:r>
        <w:t>Printer offline, jammed, not printing, or poor quality</w:t>
      </w:r>
    </w:p>
    <w:p>
      <w:pPr>
        <w:pStyle w:val="ListBullet"/>
      </w:pPr>
      <w:r>
        <w:t>Ink, toner, paper, scanner, label stock, or label-printer problem</w:t>
      </w:r>
    </w:p>
    <w:p>
      <w:pPr>
        <w:pStyle w:val="ListBullet"/>
      </w:pPr>
      <w:r>
        <w:t>TV, monitor wall, casting, or office display problem</w:t>
      </w:r>
    </w:p>
    <w:p>
      <w:pPr>
        <w:pStyle w:val="ListBullet"/>
      </w:pPr>
      <w:r>
        <w:t>In-house troubleshooting or outside printer technician visit</w:t>
      </w:r>
    </w:p>
    <w:p>
      <w:pPr>
        <w:pStyle w:val="Heading3"/>
      </w:pPr>
      <w:r>
        <w:t>ANNKE Security Camera Requests</w:t>
      </w:r>
    </w:p>
    <w:p>
      <w:pPr>
        <w:pStyle w:val="ListBullet"/>
      </w:pPr>
      <w:r>
        <w:t>Camera offline</w:t>
      </w:r>
    </w:p>
    <w:p>
      <w:pPr>
        <w:pStyle w:val="ListBullet"/>
      </w:pPr>
      <w:r>
        <w:t>Camera not displaying correctly</w:t>
      </w:r>
    </w:p>
    <w:p>
      <w:pPr>
        <w:pStyle w:val="ListBullet"/>
      </w:pPr>
      <w:r>
        <w:t>Camera view obstructed or poorly positioned</w:t>
      </w:r>
    </w:p>
    <w:p>
      <w:pPr>
        <w:pStyle w:val="ListBullet"/>
      </w:pPr>
      <w:r>
        <w:t>Poor image</w:t>
      </w:r>
    </w:p>
    <w:p>
      <w:pPr>
        <w:pStyle w:val="ListBullet"/>
      </w:pPr>
      <w:r>
        <w:t>Recording unavailable</w:t>
      </w:r>
    </w:p>
    <w:p>
      <w:pPr>
        <w:pStyle w:val="ListBullet"/>
      </w:pPr>
      <w:r>
        <w:t>Playback or storage problem</w:t>
      </w:r>
    </w:p>
    <w:p>
      <w:pPr>
        <w:pStyle w:val="ListBullet"/>
      </w:pPr>
      <w:r>
        <w:t>Incorrect date/time</w:t>
      </w:r>
    </w:p>
    <w:p>
      <w:pPr>
        <w:pStyle w:val="ListBullet"/>
      </w:pPr>
      <w:r>
        <w:t>Recorder, wiring, monitor, or connection issue</w:t>
      </w:r>
    </w:p>
    <w:p>
      <w:pPr>
        <w:pStyle w:val="ListBullet"/>
      </w:pPr>
      <w:r>
        <w:t>Track camera location/channel, system component, Amazon purchase, warranty, and internal repair effort</w:t>
      </w:r>
    </w:p>
    <w:p>
      <w:pPr>
        <w:pStyle w:val="ListBullet"/>
      </w:pPr>
      <w:r>
        <w:t>Do not assume a recurring service contract; the ANNKE system was purchased upfront from Amazon</w:t>
      </w:r>
    </w:p>
    <w:p>
      <w:pPr>
        <w:pStyle w:val="Heading3"/>
      </w:pPr>
      <w:r>
        <w:t>Software Requests</w:t>
      </w:r>
    </w:p>
    <w:p>
      <w:pPr>
        <w:pStyle w:val="ListBullet"/>
      </w:pPr>
      <w:r>
        <w:t>Software not loading</w:t>
      </w:r>
    </w:p>
    <w:p>
      <w:pPr>
        <w:pStyle w:val="ListBullet"/>
      </w:pPr>
      <w:r>
        <w:t>Login or password reset</w:t>
      </w:r>
    </w:p>
    <w:p>
      <w:pPr>
        <w:pStyle w:val="ListBullet"/>
      </w:pPr>
      <w:r>
        <w:t>Software error or update</w:t>
      </w:r>
    </w:p>
    <w:p>
      <w:pPr>
        <w:pStyle w:val="ListBullet"/>
      </w:pPr>
      <w:r>
        <w:t>Missing software or license</w:t>
      </w:r>
    </w:p>
    <w:p>
      <w:pPr>
        <w:pStyle w:val="ListBullet"/>
      </w:pPr>
      <w:r>
        <w:t>Subscription/seat unavailable</w:t>
      </w:r>
    </w:p>
    <w:p>
      <w:pPr>
        <w:pStyle w:val="ListBullet"/>
      </w:pPr>
      <w:r>
        <w:t>ChatGPT credit or usage limit approaching</w:t>
      </w:r>
    </w:p>
    <w:p>
      <w:pPr>
        <w:pStyle w:val="ListBullet"/>
      </w:pPr>
      <w:r>
        <w:t>Dialpad, ADP, Towbook, TowCentric, email, shared-file, or browser problem</w:t>
      </w:r>
    </w:p>
    <w:p>
      <w:pPr>
        <w:pStyle w:val="Heading3"/>
      </w:pPr>
      <w:r>
        <w:t>Each IT Request Should Include</w:t>
      </w:r>
    </w:p>
    <w:p>
      <w:pPr>
        <w:pStyle w:val="ListBullet"/>
      </w:pPr>
      <w:r>
        <w:t>Affected employee</w:t>
      </w:r>
    </w:p>
    <w:p>
      <w:pPr>
        <w:pStyle w:val="ListBullet"/>
      </w:pPr>
      <w:r>
        <w:t>Location</w:t>
      </w:r>
    </w:p>
    <w:p>
      <w:pPr>
        <w:pStyle w:val="ListBullet"/>
      </w:pPr>
      <w:r>
        <w:t>Device or asset</w:t>
      </w:r>
    </w:p>
    <w:p>
      <w:pPr>
        <w:pStyle w:val="ListBullet"/>
      </w:pPr>
      <w:r>
        <w:t>Asset number, if known</w:t>
      </w:r>
    </w:p>
    <w:p>
      <w:pPr>
        <w:pStyle w:val="ListBullet"/>
      </w:pPr>
      <w:r>
        <w:t>Operating system, if relevant</w:t>
      </w:r>
    </w:p>
    <w:p>
      <w:pPr>
        <w:pStyle w:val="ListBullet"/>
      </w:pPr>
      <w:r>
        <w:t>Software or system</w:t>
      </w:r>
    </w:p>
    <w:p>
      <w:pPr>
        <w:pStyle w:val="ListBullet"/>
      </w:pPr>
      <w:r>
        <w:t>Error message</w:t>
      </w:r>
    </w:p>
    <w:p>
      <w:pPr>
        <w:pStyle w:val="ListBullet"/>
      </w:pPr>
      <w:r>
        <w:t>Screenshot/photo/video</w:t>
      </w:r>
    </w:p>
    <w:p>
      <w:pPr>
        <w:pStyle w:val="ListBullet"/>
      </w:pPr>
      <w:r>
        <w:t>When the problem began</w:t>
      </w:r>
    </w:p>
    <w:p>
      <w:pPr>
        <w:pStyle w:val="ListBullet"/>
      </w:pPr>
      <w:r>
        <w:t>Whether anyone else is affected</w:t>
      </w:r>
    </w:p>
    <w:p>
      <w:pPr>
        <w:pStyle w:val="ListBullet"/>
      </w:pPr>
      <w:r>
        <w:t>Business impact</w:t>
      </w:r>
    </w:p>
    <w:p>
      <w:pPr>
        <w:pStyle w:val="ListBullet"/>
      </w:pPr>
      <w:r>
        <w:t>Troubleshooting already attempted</w:t>
      </w:r>
    </w:p>
    <w:p>
      <w:pPr>
        <w:pStyle w:val="ListBullet"/>
      </w:pPr>
      <w:r>
        <w:t>Temporary workaround</w:t>
      </w:r>
    </w:p>
    <w:p>
      <w:pPr>
        <w:pStyle w:val="ListBullet"/>
      </w:pPr>
      <w:r>
        <w:t>Assigned in-house technician or outside provider</w:t>
      </w:r>
    </w:p>
    <w:p>
      <w:pPr>
        <w:pStyle w:val="ListBullet"/>
      </w:pPr>
      <w:r>
        <w:t>Resolution</w:t>
      </w:r>
    </w:p>
    <w:p>
      <w:pPr>
        <w:pStyle w:val="ListBullet"/>
      </w:pPr>
      <w:r>
        <w:t>Root cause</w:t>
      </w:r>
    </w:p>
    <w:p>
      <w:r>
        <w:t>Passwords, recovery codes, security answers, access tokens, and sensitive credentials must never be entered into a work order.</w:t>
      </w:r>
    </w:p>
    <w:p>
      <w:pPr>
        <w:pStyle w:val="Heading1"/>
      </w:pPr>
      <w:r>
        <w:t>8. Facilities and Maintenance</w:t>
      </w:r>
    </w:p>
    <w:p>
      <w:pPr>
        <w:pStyle w:val="Heading3"/>
      </w:pPr>
      <w:r>
        <w:t>Plumbing and Restroom Request Types</w:t>
      </w:r>
    </w:p>
    <w:p>
      <w:pPr>
        <w:pStyle w:val="ListBullet"/>
      </w:pPr>
      <w:r>
        <w:t>Toilet leaking, clogged, overflowing, or continuously running</w:t>
      </w:r>
    </w:p>
    <w:p>
      <w:pPr>
        <w:pStyle w:val="ListBullet"/>
      </w:pPr>
      <w:r>
        <w:t>Sink or faucet leaking/loose/not working</w:t>
      </w:r>
    </w:p>
    <w:p>
      <w:pPr>
        <w:pStyle w:val="ListBullet"/>
      </w:pPr>
      <w:r>
        <w:t>Drain clogged</w:t>
      </w:r>
    </w:p>
    <w:p>
      <w:pPr>
        <w:pStyle w:val="ListBullet"/>
      </w:pPr>
      <w:r>
        <w:t>Low water pressure</w:t>
      </w:r>
    </w:p>
    <w:p>
      <w:pPr>
        <w:pStyle w:val="ListBullet"/>
      </w:pPr>
      <w:r>
        <w:t>Water leak</w:t>
      </w:r>
    </w:p>
    <w:p>
      <w:pPr>
        <w:pStyle w:val="ListBullet"/>
      </w:pPr>
      <w:r>
        <w:t>Toilet paper, paper towels, or soap low</w:t>
      </w:r>
    </w:p>
    <w:p>
      <w:pPr>
        <w:pStyle w:val="ListBullet"/>
      </w:pPr>
      <w:r>
        <w:t>Trash overflowing</w:t>
      </w:r>
    </w:p>
    <w:p>
      <w:pPr>
        <w:pStyle w:val="ListBullet"/>
      </w:pPr>
      <w:r>
        <w:t>Cleaning, odor, sanitation, or pest concern</w:t>
      </w:r>
    </w:p>
    <w:p>
      <w:pPr>
        <w:pStyle w:val="Heading3"/>
      </w:pPr>
      <w:r>
        <w:t>Doors, Windows, Locks, and Gate</w:t>
      </w:r>
    </w:p>
    <w:p>
      <w:pPr>
        <w:pStyle w:val="ListBullet"/>
      </w:pPr>
      <w:r>
        <w:t>Doorknob will not turn</w:t>
      </w:r>
    </w:p>
    <w:p>
      <w:pPr>
        <w:pStyle w:val="ListBullet"/>
      </w:pPr>
      <w:r>
        <w:t>Door will not open, close, latch, or automatically lock</w:t>
      </w:r>
    </w:p>
    <w:p>
      <w:pPr>
        <w:pStyle w:val="ListBullet"/>
      </w:pPr>
      <w:r>
        <w:t>Door creaking or damaged</w:t>
      </w:r>
    </w:p>
    <w:p>
      <w:pPr>
        <w:pStyle w:val="ListBullet"/>
      </w:pPr>
      <w:r>
        <w:t>Lock/key/access problem</w:t>
      </w:r>
    </w:p>
    <w:p>
      <w:pPr>
        <w:pStyle w:val="ListBullet"/>
      </w:pPr>
      <w:r>
        <w:t>Window or blind damaged</w:t>
      </w:r>
    </w:p>
    <w:p>
      <w:pPr>
        <w:pStyle w:val="ListBullet"/>
      </w:pPr>
      <w:r>
        <w:t>Front gate stuck open or closed</w:t>
      </w:r>
    </w:p>
    <w:p>
      <w:pPr>
        <w:pStyle w:val="ListBullet"/>
      </w:pPr>
      <w:r>
        <w:t>Gate making noise</w:t>
      </w:r>
    </w:p>
    <w:p>
      <w:pPr>
        <w:pStyle w:val="ListBullet"/>
      </w:pPr>
      <w:r>
        <w:t>Gate remote or keypad not working</w:t>
      </w:r>
    </w:p>
    <w:p>
      <w:pPr>
        <w:pStyle w:val="ListBullet"/>
      </w:pPr>
      <w:r>
        <w:t>Fence or yard-access problem</w:t>
      </w:r>
    </w:p>
    <w:p>
      <w:pPr>
        <w:pStyle w:val="ListBullet"/>
      </w:pPr>
      <w:r>
        <w:t>Gate was installed in-house and is overseen by the Operations Director; no gate company is required unless actually used</w:t>
      </w:r>
    </w:p>
    <w:p>
      <w:pPr>
        <w:pStyle w:val="Heading3"/>
      </w:pPr>
      <w:r>
        <w:t>Lighting, Electrical, and Window AC</w:t>
      </w:r>
    </w:p>
    <w:p>
      <w:pPr>
        <w:pStyle w:val="ListBullet"/>
      </w:pPr>
      <w:r>
        <w:t>Interior/exterior/parking-lot light out</w:t>
      </w:r>
    </w:p>
    <w:p>
      <w:pPr>
        <w:pStyle w:val="ListBullet"/>
      </w:pPr>
      <w:r>
        <w:t>Emergency light or exit sign issue</w:t>
      </w:r>
    </w:p>
    <w:p>
      <w:pPr>
        <w:pStyle w:val="ListBullet"/>
      </w:pPr>
      <w:r>
        <w:t>Outlet not working</w:t>
      </w:r>
    </w:p>
    <w:p>
      <w:pPr>
        <w:pStyle w:val="ListBullet"/>
      </w:pPr>
      <w:r>
        <w:t>Breaker tripping</w:t>
      </w:r>
    </w:p>
    <w:p>
      <w:pPr>
        <w:pStyle w:val="ListBullet"/>
      </w:pPr>
      <w:r>
        <w:t>Cord or power-strip issue</w:t>
      </w:r>
    </w:p>
    <w:p>
      <w:pPr>
        <w:pStyle w:val="ListBullet"/>
      </w:pPr>
      <w:r>
        <w:t>Window AC not cooling, leaking, noisy, damaged, or needing replacement</w:t>
      </w:r>
    </w:p>
    <w:p>
      <w:pPr>
        <w:pStyle w:val="ListBullet"/>
      </w:pPr>
      <w:r>
        <w:t>Do not use HVAC assumptions; current cooling uses window AC units</w:t>
      </w:r>
    </w:p>
    <w:p>
      <w:pPr>
        <w:pStyle w:val="Heading3"/>
      </w:pPr>
      <w:r>
        <w:t>Yard, Sanitation, and Service Requests</w:t>
      </w:r>
    </w:p>
    <w:p>
      <w:pPr>
        <w:pStyle w:val="ListBullet"/>
      </w:pPr>
      <w:r>
        <w:t>Landscaping</w:t>
      </w:r>
    </w:p>
    <w:p>
      <w:pPr>
        <w:pStyle w:val="ListBullet"/>
      </w:pPr>
      <w:r>
        <w:t>Yard cleanup</w:t>
      </w:r>
    </w:p>
    <w:p>
      <w:pPr>
        <w:pStyle w:val="ListBullet"/>
      </w:pPr>
      <w:r>
        <w:t>Drainage or surface damage</w:t>
      </w:r>
    </w:p>
    <w:p>
      <w:pPr>
        <w:pStyle w:val="ListBullet"/>
      </w:pPr>
      <w:r>
        <w:t>Pressure washing</w:t>
      </w:r>
    </w:p>
    <w:p>
      <w:pPr>
        <w:pStyle w:val="ListBullet"/>
      </w:pPr>
      <w:r>
        <w:t>Pest control</w:t>
      </w:r>
    </w:p>
    <w:p>
      <w:pPr>
        <w:pStyle w:val="ListBullet"/>
      </w:pPr>
      <w:r>
        <w:t>Janitorial service</w:t>
      </w:r>
    </w:p>
    <w:p>
      <w:pPr>
        <w:pStyle w:val="ListBullet"/>
      </w:pPr>
      <w:r>
        <w:t>Extra dumpster pickup</w:t>
      </w:r>
    </w:p>
    <w:p>
      <w:pPr>
        <w:pStyle w:val="ListBullet"/>
      </w:pPr>
      <w:r>
        <w:t>Missed trash service</w:t>
      </w:r>
    </w:p>
    <w:p>
      <w:pPr>
        <w:pStyle w:val="ListBullet"/>
      </w:pPr>
      <w:r>
        <w:t>Portable-toilet cleaning, pumping, supplies, condition, or repair</w:t>
      </w:r>
    </w:p>
    <w:p>
      <w:pPr>
        <w:pStyle w:val="ListBullet"/>
      </w:pPr>
      <w:r>
        <w:t>The company owns the portable toilet; connect the owned asset to the outside company that services it</w:t>
      </w:r>
    </w:p>
    <w:p>
      <w:pPr>
        <w:pStyle w:val="Heading3"/>
      </w:pPr>
      <w:r>
        <w:t>Each Facilities Request Should Include</w:t>
      </w:r>
    </w:p>
    <w:p>
      <w:pPr>
        <w:pStyle w:val="ListBullet"/>
      </w:pPr>
      <w:r>
        <w:t>Facility or location</w:t>
      </w:r>
    </w:p>
    <w:p>
      <w:pPr>
        <w:pStyle w:val="ListBullet"/>
      </w:pPr>
      <w:r>
        <w:t>Specific room, door, gate, yard area, or asset</w:t>
      </w:r>
    </w:p>
    <w:p>
      <w:pPr>
        <w:pStyle w:val="ListBullet"/>
      </w:pPr>
      <w:r>
        <w:t>Problem description</w:t>
      </w:r>
    </w:p>
    <w:p>
      <w:pPr>
        <w:pStyle w:val="ListBullet"/>
      </w:pPr>
      <w:r>
        <w:t>When it started, if known</w:t>
      </w:r>
    </w:p>
    <w:p>
      <w:pPr>
        <w:pStyle w:val="ListBullet"/>
      </w:pPr>
      <w:r>
        <w:t>Whether it is getting worse</w:t>
      </w:r>
    </w:p>
    <w:p>
      <w:pPr>
        <w:pStyle w:val="ListBullet"/>
      </w:pPr>
      <w:r>
        <w:t>Safety impact</w:t>
      </w:r>
    </w:p>
    <w:p>
      <w:pPr>
        <w:pStyle w:val="ListBullet"/>
      </w:pPr>
      <w:r>
        <w:t>Security impact</w:t>
      </w:r>
    </w:p>
    <w:p>
      <w:pPr>
        <w:pStyle w:val="ListBullet"/>
      </w:pPr>
      <w:r>
        <w:t>Whether the area can still be used</w:t>
      </w:r>
    </w:p>
    <w:p>
      <w:pPr>
        <w:pStyle w:val="ListBullet"/>
      </w:pPr>
      <w:r>
        <w:t>Photo or video, optional</w:t>
      </w:r>
    </w:p>
    <w:p>
      <w:pPr>
        <w:pStyle w:val="ListBullet"/>
      </w:pPr>
      <w:r>
        <w:t>Assigned employee</w:t>
      </w:r>
    </w:p>
    <w:p>
      <w:pPr>
        <w:pStyle w:val="ListBullet"/>
      </w:pPr>
      <w:r>
        <w:t>Outside provider, only if used</w:t>
      </w:r>
    </w:p>
    <w:p>
      <w:pPr>
        <w:pStyle w:val="ListBullet"/>
      </w:pPr>
      <w:r>
        <w:t>Scheduled date</w:t>
      </w:r>
    </w:p>
    <w:p>
      <w:pPr>
        <w:pStyle w:val="ListBullet"/>
      </w:pPr>
      <w:r>
        <w:t>Estimate, when available</w:t>
      </w:r>
    </w:p>
    <w:p>
      <w:pPr>
        <w:pStyle w:val="ListBullet"/>
      </w:pPr>
      <w:r>
        <w:t>Approval, when required</w:t>
      </w:r>
    </w:p>
    <w:p>
      <w:pPr>
        <w:pStyle w:val="ListBullet"/>
      </w:pPr>
      <w:r>
        <w:t>Actual cost</w:t>
      </w:r>
    </w:p>
    <w:p>
      <w:pPr>
        <w:pStyle w:val="ListBullet"/>
      </w:pPr>
      <w:r>
        <w:t>Receipt status</w:t>
      </w:r>
    </w:p>
    <w:p>
      <w:pPr>
        <w:pStyle w:val="ListBullet"/>
      </w:pPr>
      <w:r>
        <w:t>Completion verification</w:t>
      </w:r>
    </w:p>
    <w:p>
      <w:pPr>
        <w:pStyle w:val="Heading1"/>
      </w:pPr>
      <w:r>
        <w:t>9. Supplies and Purchasing</w:t>
      </w:r>
    </w:p>
    <w:p>
      <w:pPr>
        <w:pStyle w:val="Heading3"/>
      </w:pPr>
      <w:r>
        <w:t>Request Types</w:t>
      </w:r>
    </w:p>
    <w:p>
      <w:pPr>
        <w:pStyle w:val="ListBullet"/>
      </w:pPr>
      <w:r>
        <w:t>Printer paper</w:t>
      </w:r>
    </w:p>
    <w:p>
      <w:pPr>
        <w:pStyle w:val="ListBullet"/>
      </w:pPr>
      <w:r>
        <w:t>Toner or ink</w:t>
      </w:r>
    </w:p>
    <w:p>
      <w:pPr>
        <w:pStyle w:val="ListBullet"/>
      </w:pPr>
      <w:r>
        <w:t>Labels and label-printer rolls</w:t>
      </w:r>
    </w:p>
    <w:p>
      <w:pPr>
        <w:pStyle w:val="ListBullet"/>
      </w:pPr>
      <w:r>
        <w:t>Expo markers</w:t>
      </w:r>
    </w:p>
    <w:p>
      <w:pPr>
        <w:pStyle w:val="ListBullet"/>
      </w:pPr>
      <w:r>
        <w:t>Pens</w:t>
      </w:r>
    </w:p>
    <w:p>
      <w:pPr>
        <w:pStyle w:val="ListBullet"/>
      </w:pPr>
      <w:r>
        <w:t>Manilla or file folders</w:t>
      </w:r>
    </w:p>
    <w:p>
      <w:pPr>
        <w:pStyle w:val="ListBullet"/>
      </w:pPr>
      <w:r>
        <w:t>Envelopes</w:t>
      </w:r>
    </w:p>
    <w:p>
      <w:pPr>
        <w:pStyle w:val="ListBullet"/>
      </w:pPr>
      <w:r>
        <w:t>Clipboards and staplers</w:t>
      </w:r>
    </w:p>
    <w:p>
      <w:pPr>
        <w:pStyle w:val="ListBullet"/>
      </w:pPr>
      <w:r>
        <w:t>Cleaning supplies</w:t>
      </w:r>
    </w:p>
    <w:p>
      <w:pPr>
        <w:pStyle w:val="ListBullet"/>
      </w:pPr>
      <w:r>
        <w:t>Toilet paper and paper towels</w:t>
      </w:r>
    </w:p>
    <w:p>
      <w:pPr>
        <w:pStyle w:val="ListBullet"/>
      </w:pPr>
      <w:r>
        <w:t>Trash bags</w:t>
      </w:r>
    </w:p>
    <w:p>
      <w:pPr>
        <w:pStyle w:val="ListBullet"/>
      </w:pPr>
      <w:r>
        <w:t>Water and breakroom supplies</w:t>
      </w:r>
    </w:p>
    <w:p>
      <w:pPr>
        <w:pStyle w:val="ListBullet"/>
      </w:pPr>
      <w:r>
        <w:t>Safety supplies</w:t>
      </w:r>
    </w:p>
    <w:p>
      <w:pPr>
        <w:pStyle w:val="ListBullet"/>
      </w:pPr>
      <w:r>
        <w:t>Operational consumables</w:t>
      </w:r>
    </w:p>
    <w:p>
      <w:pPr>
        <w:pStyle w:val="ListBullet"/>
      </w:pPr>
      <w:r>
        <w:t>Other editable supply type</w:t>
      </w:r>
    </w:p>
    <w:p>
      <w:pPr>
        <w:pStyle w:val="Heading3"/>
      </w:pPr>
      <w:r>
        <w:t>Each Supply Request Should Include</w:t>
      </w:r>
    </w:p>
    <w:p>
      <w:pPr>
        <w:pStyle w:val="ListBullet"/>
      </w:pPr>
      <w:r>
        <w:t>Item</w:t>
      </w:r>
    </w:p>
    <w:p>
      <w:pPr>
        <w:pStyle w:val="ListBullet"/>
      </w:pPr>
      <w:r>
        <w:t>Category</w:t>
      </w:r>
    </w:p>
    <w:p>
      <w:pPr>
        <w:pStyle w:val="ListBullet"/>
      </w:pPr>
      <w:r>
        <w:t>Quantity</w:t>
      </w:r>
    </w:p>
    <w:p>
      <w:pPr>
        <w:pStyle w:val="ListBullet"/>
      </w:pPr>
      <w:r>
        <w:t>Department</w:t>
      </w:r>
    </w:p>
    <w:p>
      <w:pPr>
        <w:pStyle w:val="ListBullet"/>
      </w:pPr>
      <w:r>
        <w:t>Location</w:t>
      </w:r>
    </w:p>
    <w:p>
      <w:pPr>
        <w:pStyle w:val="ListBullet"/>
      </w:pPr>
      <w:r>
        <w:t>Person requesting</w:t>
      </w:r>
    </w:p>
    <w:p>
      <w:pPr>
        <w:pStyle w:val="ListBullet"/>
      </w:pPr>
      <w:r>
        <w:t>Reason or business need</w:t>
      </w:r>
    </w:p>
    <w:p>
      <w:pPr>
        <w:pStyle w:val="ListBullet"/>
      </w:pPr>
      <w:r>
        <w:t>Date needed</w:t>
      </w:r>
    </w:p>
    <w:p>
      <w:pPr>
        <w:pStyle w:val="ListBullet"/>
      </w:pPr>
      <w:r>
        <w:t>Preferred vendor, optional</w:t>
      </w:r>
    </w:p>
    <w:p>
      <w:pPr>
        <w:pStyle w:val="ListBullet"/>
      </w:pPr>
      <w:r>
        <w:t>Estimated cost, optional at request</w:t>
      </w:r>
    </w:p>
    <w:p>
      <w:pPr>
        <w:pStyle w:val="ListBullet"/>
      </w:pPr>
      <w:r>
        <w:t>Approval status</w:t>
      </w:r>
    </w:p>
    <w:p>
      <w:pPr>
        <w:pStyle w:val="ListBullet"/>
      </w:pPr>
      <w:r>
        <w:t>Person purchasing</w:t>
      </w:r>
    </w:p>
    <w:p>
      <w:pPr>
        <w:pStyle w:val="ListBullet"/>
      </w:pPr>
      <w:r>
        <w:t>Order date</w:t>
      </w:r>
    </w:p>
    <w:p>
      <w:pPr>
        <w:pStyle w:val="ListBullet"/>
      </w:pPr>
      <w:r>
        <w:t>Expected delivery</w:t>
      </w:r>
    </w:p>
    <w:p>
      <w:pPr>
        <w:pStyle w:val="ListBullet"/>
      </w:pPr>
      <w:r>
        <w:t>Delivery status</w:t>
      </w:r>
    </w:p>
    <w:p>
      <w:pPr>
        <w:pStyle w:val="ListBullet"/>
      </w:pPr>
      <w:r>
        <w:t>Actual cost</w:t>
      </w:r>
    </w:p>
    <w:p>
      <w:pPr>
        <w:pStyle w:val="ListBullet"/>
      </w:pPr>
      <w:r>
        <w:t>Receipt</w:t>
      </w:r>
    </w:p>
    <w:p>
      <w:pPr>
        <w:pStyle w:val="ListBullet"/>
      </w:pPr>
      <w:r>
        <w:t>Storage location</w:t>
      </w:r>
    </w:p>
    <w:p>
      <w:pPr>
        <w:pStyle w:val="Heading3"/>
      </w:pPr>
      <w:r>
        <w:t>Inventory Controls</w:t>
      </w:r>
    </w:p>
    <w:p>
      <w:pPr>
        <w:pStyle w:val="ListBullet"/>
      </w:pPr>
      <w:r>
        <w:t>Show whether the item or a reasonable substitute is already in inventory.</w:t>
      </w:r>
    </w:p>
    <w:p>
      <w:pPr>
        <w:pStyle w:val="ListBullet"/>
      </w:pPr>
      <w:r>
        <w:t>Identify routine restocking, replacement, new item, emergency purchase, or project purchase.</w:t>
      </w:r>
    </w:p>
    <w:p>
      <w:pPr>
        <w:pStyle w:val="ListBullet"/>
      </w:pPr>
      <w:r>
        <w:t>Show minimum quantity, reorder point, available quantity, committed quantity, and storage location.</w:t>
      </w:r>
    </w:p>
    <w:p>
      <w:pPr>
        <w:pStyle w:val="Heading1"/>
      </w:pPr>
      <w:r>
        <w:t>10. Hardware, Software, and Access Requests</w:t>
      </w:r>
    </w:p>
    <w:p>
      <w:pPr>
        <w:pStyle w:val="Heading3"/>
      </w:pPr>
      <w:r>
        <w:t>Request Types</w:t>
      </w:r>
    </w:p>
    <w:p>
      <w:pPr>
        <w:pStyle w:val="ListBullet"/>
      </w:pPr>
      <w:r>
        <w:t>New or replacement company phone</w:t>
      </w:r>
    </w:p>
    <w:p>
      <w:pPr>
        <w:pStyle w:val="ListBullet"/>
      </w:pPr>
      <w:r>
        <w:t>New or replacement iPad/tablet</w:t>
      </w:r>
    </w:p>
    <w:p>
      <w:pPr>
        <w:pStyle w:val="ListBullet"/>
      </w:pPr>
      <w:r>
        <w:t>New or replacement laptop/desktop</w:t>
      </w:r>
    </w:p>
    <w:p>
      <w:pPr>
        <w:pStyle w:val="ListBullet"/>
      </w:pPr>
      <w:r>
        <w:t>Monitor, printer, label printer, headset, keyboard, mouse, camera, or accessory</w:t>
      </w:r>
    </w:p>
    <w:p>
      <w:pPr>
        <w:pStyle w:val="ListBullet"/>
      </w:pPr>
      <w:r>
        <w:t>Software license or additional seat</w:t>
      </w:r>
    </w:p>
    <w:p>
      <w:pPr>
        <w:pStyle w:val="ListBullet"/>
      </w:pPr>
      <w:r>
        <w:t>ChatGPT usage or credit increase</w:t>
      </w:r>
    </w:p>
    <w:p>
      <w:pPr>
        <w:pStyle w:val="ListBullet"/>
      </w:pPr>
      <w:r>
        <w:t>Dialpad license</w:t>
      </w:r>
    </w:p>
    <w:p>
      <w:pPr>
        <w:pStyle w:val="ListBullet"/>
      </w:pPr>
      <w:r>
        <w:t>Email account</w:t>
      </w:r>
    </w:p>
    <w:p>
      <w:pPr>
        <w:pStyle w:val="ListBullet"/>
      </w:pPr>
      <w:r>
        <w:t>ADP access</w:t>
      </w:r>
    </w:p>
    <w:p>
      <w:pPr>
        <w:pStyle w:val="ListBullet"/>
      </w:pPr>
      <w:r>
        <w:t>Towbook access</w:t>
      </w:r>
    </w:p>
    <w:p>
      <w:pPr>
        <w:pStyle w:val="ListBullet"/>
      </w:pPr>
      <w:r>
        <w:t>TowCentric access</w:t>
      </w:r>
    </w:p>
    <w:p>
      <w:pPr>
        <w:pStyle w:val="ListBullet"/>
      </w:pPr>
      <w:r>
        <w:t>Shared-drive/file access</w:t>
      </w:r>
    </w:p>
    <w:p>
      <w:pPr>
        <w:pStyle w:val="ListBullet"/>
      </w:pPr>
      <w:r>
        <w:t>New-employee technology setup</w:t>
      </w:r>
    </w:p>
    <w:p>
      <w:pPr>
        <w:pStyle w:val="ListBullet"/>
      </w:pPr>
      <w:r>
        <w:t>Employee offboarding</w:t>
      </w:r>
    </w:p>
    <w:p>
      <w:pPr>
        <w:pStyle w:val="ListBullet"/>
      </w:pPr>
      <w:r>
        <w:t>Access removal</w:t>
      </w:r>
    </w:p>
    <w:p>
      <w:pPr>
        <w:pStyle w:val="ListBullet"/>
      </w:pPr>
      <w:r>
        <w:t>Device return or reassignment</w:t>
      </w:r>
    </w:p>
    <w:p>
      <w:pPr>
        <w:pStyle w:val="Heading3"/>
      </w:pPr>
      <w:r>
        <w:t>Each Request Should Include</w:t>
      </w:r>
    </w:p>
    <w:p>
      <w:pPr>
        <w:pStyle w:val="ListBullet"/>
      </w:pPr>
      <w:r>
        <w:t>Employee</w:t>
      </w:r>
    </w:p>
    <w:p>
      <w:pPr>
        <w:pStyle w:val="ListBullet"/>
      </w:pPr>
      <w:r>
        <w:t>Job title</w:t>
      </w:r>
    </w:p>
    <w:p>
      <w:pPr>
        <w:pStyle w:val="ListBullet"/>
      </w:pPr>
      <w:r>
        <w:t>Department</w:t>
      </w:r>
    </w:p>
    <w:p>
      <w:pPr>
        <w:pStyle w:val="ListBullet"/>
      </w:pPr>
      <w:r>
        <w:t>Manager</w:t>
      </w:r>
    </w:p>
    <w:p>
      <w:pPr>
        <w:pStyle w:val="ListBullet"/>
      </w:pPr>
      <w:r>
        <w:t>Item or access requested</w:t>
      </w:r>
    </w:p>
    <w:p>
      <w:pPr>
        <w:pStyle w:val="ListBullet"/>
      </w:pPr>
      <w:r>
        <w:t>Business reason</w:t>
      </w:r>
    </w:p>
    <w:p>
      <w:pPr>
        <w:pStyle w:val="ListBullet"/>
      </w:pPr>
      <w:r>
        <w:t>Date needed</w:t>
      </w:r>
    </w:p>
    <w:p>
      <w:pPr>
        <w:pStyle w:val="ListBullet"/>
      </w:pPr>
      <w:r>
        <w:t>New hire, replacement, upgrade, or additional item</w:t>
      </w:r>
    </w:p>
    <w:p>
      <w:pPr>
        <w:pStyle w:val="ListBullet"/>
      </w:pPr>
      <w:r>
        <w:t>Existing device being replaced</w:t>
      </w:r>
    </w:p>
    <w:p>
      <w:pPr>
        <w:pStyle w:val="ListBullet"/>
      </w:pPr>
      <w:r>
        <w:t>Estimated cost</w:t>
      </w:r>
    </w:p>
    <w:p>
      <w:pPr>
        <w:pStyle w:val="ListBullet"/>
      </w:pPr>
      <w:r>
        <w:t>Subscription cost</w:t>
      </w:r>
    </w:p>
    <w:p>
      <w:pPr>
        <w:pStyle w:val="ListBullet"/>
      </w:pPr>
      <w:r>
        <w:t>Approval</w:t>
      </w:r>
    </w:p>
    <w:p>
      <w:pPr>
        <w:pStyle w:val="ListBullet"/>
      </w:pPr>
      <w:r>
        <w:t>Device assigned</w:t>
      </w:r>
    </w:p>
    <w:p>
      <w:pPr>
        <w:pStyle w:val="ListBullet"/>
      </w:pPr>
      <w:r>
        <w:t>Asset number</w:t>
      </w:r>
    </w:p>
    <w:p>
      <w:pPr>
        <w:pStyle w:val="ListBullet"/>
      </w:pPr>
      <w:r>
        <w:t>Setup completed</w:t>
      </w:r>
    </w:p>
    <w:p>
      <w:pPr>
        <w:pStyle w:val="ListBullet"/>
      </w:pPr>
      <w:r>
        <w:t>Access granted</w:t>
      </w:r>
    </w:p>
    <w:p>
      <w:pPr>
        <w:pStyle w:val="ListBullet"/>
      </w:pPr>
      <w:r>
        <w:t>Employee receipt/acknowledgment</w:t>
      </w:r>
    </w:p>
    <w:p>
      <w:r>
        <w:t>Sensitive-system access requires the appropriate manager or owner authorization. Conditional logic should populate employee, job title, department, and manager from the employee profile when available instead of asking the requester to retype them.</w:t>
      </w:r>
    </w:p>
    <w:p>
      <w:pPr>
        <w:pStyle w:val="Heading1"/>
      </w:pPr>
      <w:r>
        <w:t>11. Company Asset Directory</w:t>
      </w:r>
    </w:p>
    <w:p>
      <w:pPr>
        <w:pStyle w:val="Heading3"/>
      </w:pPr>
      <w:r>
        <w:t>Asset Types</w:t>
      </w:r>
    </w:p>
    <w:p>
      <w:pPr>
        <w:pStyle w:val="ListBullet"/>
      </w:pPr>
      <w:r>
        <w:t>Laptops/desktops</w:t>
      </w:r>
    </w:p>
    <w:p>
      <w:pPr>
        <w:pStyle w:val="ListBullet"/>
      </w:pPr>
      <w:r>
        <w:t>Monitors</w:t>
      </w:r>
    </w:p>
    <w:p>
      <w:pPr>
        <w:pStyle w:val="ListBullet"/>
      </w:pPr>
      <w:r>
        <w:t>Phones/tablets</w:t>
      </w:r>
    </w:p>
    <w:p>
      <w:pPr>
        <w:pStyle w:val="ListBullet"/>
      </w:pPr>
      <w:r>
        <w:t>Printers/label printers/scanners</w:t>
      </w:r>
    </w:p>
    <w:p>
      <w:pPr>
        <w:pStyle w:val="ListBullet"/>
      </w:pPr>
      <w:r>
        <w:t>Televisions/displays</w:t>
      </w:r>
    </w:p>
    <w:p>
      <w:pPr>
        <w:pStyle w:val="ListBullet"/>
      </w:pPr>
      <w:r>
        <w:t>Routers/modems/network devices</w:t>
      </w:r>
    </w:p>
    <w:p>
      <w:pPr>
        <w:pStyle w:val="ListBullet"/>
      </w:pPr>
      <w:r>
        <w:t>ANNKE cameras/recorder/components</w:t>
      </w:r>
    </w:p>
    <w:p>
      <w:pPr>
        <w:pStyle w:val="ListBullet"/>
      </w:pPr>
      <w:r>
        <w:t>Radios</w:t>
      </w:r>
    </w:p>
    <w:p>
      <w:pPr>
        <w:pStyle w:val="ListBullet"/>
      </w:pPr>
      <w:r>
        <w:t>Keys/access cards</w:t>
      </w:r>
    </w:p>
    <w:p>
      <w:pPr>
        <w:pStyle w:val="ListBullet"/>
      </w:pPr>
      <w:r>
        <w:t>Tools</w:t>
      </w:r>
    </w:p>
    <w:p>
      <w:pPr>
        <w:pStyle w:val="ListBullet"/>
      </w:pPr>
      <w:r>
        <w:t>Office equipment/furniture</w:t>
      </w:r>
    </w:p>
    <w:p>
      <w:pPr>
        <w:pStyle w:val="ListBullet"/>
      </w:pPr>
      <w:r>
        <w:t>Window AC units</w:t>
      </w:r>
    </w:p>
    <w:p>
      <w:pPr>
        <w:pStyle w:val="ListBullet"/>
      </w:pPr>
      <w:r>
        <w:t>Gate and gate components</w:t>
      </w:r>
    </w:p>
    <w:p>
      <w:pPr>
        <w:pStyle w:val="ListBullet"/>
      </w:pPr>
      <w:r>
        <w:t>Company-owned portable toilet</w:t>
      </w:r>
    </w:p>
    <w:p>
      <w:pPr>
        <w:pStyle w:val="ListBullet"/>
      </w:pPr>
      <w:r>
        <w:t>Company vehicles</w:t>
      </w:r>
    </w:p>
    <w:p>
      <w:pPr>
        <w:pStyle w:val="Heading3"/>
      </w:pPr>
      <w:r>
        <w:t>Each Asset Should Include</w:t>
      </w:r>
    </w:p>
    <w:p>
      <w:pPr>
        <w:pStyle w:val="ListBullet"/>
      </w:pPr>
      <w:r>
        <w:t>Asset number</w:t>
      </w:r>
    </w:p>
    <w:p>
      <w:pPr>
        <w:pStyle w:val="ListBullet"/>
      </w:pPr>
      <w:r>
        <w:t>Asset type</w:t>
      </w:r>
    </w:p>
    <w:p>
      <w:pPr>
        <w:pStyle w:val="ListBullet"/>
      </w:pPr>
      <w:r>
        <w:t>Brand</w:t>
      </w:r>
    </w:p>
    <w:p>
      <w:pPr>
        <w:pStyle w:val="ListBullet"/>
      </w:pPr>
      <w:r>
        <w:t>Model</w:t>
      </w:r>
    </w:p>
    <w:p>
      <w:pPr>
        <w:pStyle w:val="ListBullet"/>
      </w:pPr>
      <w:r>
        <w:t>Serial number</w:t>
      </w:r>
    </w:p>
    <w:p>
      <w:pPr>
        <w:pStyle w:val="ListBullet"/>
      </w:pPr>
      <w:r>
        <w:t>Purchase date</w:t>
      </w:r>
    </w:p>
    <w:p>
      <w:pPr>
        <w:pStyle w:val="ListBullet"/>
      </w:pPr>
      <w:r>
        <w:t>Purchase price</w:t>
      </w:r>
    </w:p>
    <w:p>
      <w:pPr>
        <w:pStyle w:val="ListBullet"/>
      </w:pPr>
      <w:r>
        <w:t>Source/vendor</w:t>
      </w:r>
    </w:p>
    <w:p>
      <w:pPr>
        <w:pStyle w:val="ListBullet"/>
      </w:pPr>
      <w:r>
        <w:t>Receipt</w:t>
      </w:r>
    </w:p>
    <w:p>
      <w:pPr>
        <w:pStyle w:val="ListBullet"/>
      </w:pPr>
      <w:r>
        <w:t>Warranty</w:t>
      </w:r>
    </w:p>
    <w:p>
      <w:pPr>
        <w:pStyle w:val="ListBullet"/>
      </w:pPr>
      <w:r>
        <w:t>Assigned employee</w:t>
      </w:r>
    </w:p>
    <w:p>
      <w:pPr>
        <w:pStyle w:val="ListBullet"/>
      </w:pPr>
      <w:r>
        <w:t>Assigned vehicle</w:t>
      </w:r>
    </w:p>
    <w:p>
      <w:pPr>
        <w:pStyle w:val="ListBullet"/>
      </w:pPr>
      <w:r>
        <w:t>Assigned location</w:t>
      </w:r>
    </w:p>
    <w:p>
      <w:pPr>
        <w:pStyle w:val="ListBullet"/>
      </w:pPr>
      <w:r>
        <w:t>Condition</w:t>
      </w:r>
    </w:p>
    <w:p>
      <w:pPr>
        <w:pStyle w:val="ListBullet"/>
      </w:pPr>
      <w:r>
        <w:t>Current status</w:t>
      </w:r>
    </w:p>
    <w:p>
      <w:pPr>
        <w:pStyle w:val="ListBullet"/>
      </w:pPr>
      <w:r>
        <w:t>Repair history</w:t>
      </w:r>
    </w:p>
    <w:p>
      <w:pPr>
        <w:pStyle w:val="ListBullet"/>
      </w:pPr>
      <w:r>
        <w:t>Replacement history</w:t>
      </w:r>
    </w:p>
    <w:p>
      <w:pPr>
        <w:pStyle w:val="ListBullet"/>
      </w:pPr>
      <w:r>
        <w:t>Photos/documents</w:t>
      </w:r>
    </w:p>
    <w:p>
      <w:pPr>
        <w:pStyle w:val="Heading1"/>
      </w:pPr>
      <w:r>
        <w:t>12. Recurring Work and Projects</w:t>
      </w:r>
    </w:p>
    <w:p>
      <w:pPr>
        <w:pStyle w:val="Heading3"/>
      </w:pPr>
      <w:r>
        <w:t>Recurring Work Types</w:t>
      </w:r>
    </w:p>
    <w:p>
      <w:pPr>
        <w:pStyle w:val="ListBullet"/>
      </w:pPr>
      <w:r>
        <w:t>Weekly truck inspection</w:t>
      </w:r>
    </w:p>
    <w:p>
      <w:pPr>
        <w:pStyle w:val="ListBullet"/>
      </w:pPr>
      <w:r>
        <w:t>Monthly camera check</w:t>
      </w:r>
    </w:p>
    <w:p>
      <w:pPr>
        <w:pStyle w:val="ListBullet"/>
      </w:pPr>
      <w:r>
        <w:t>Fire-extinguisher check</w:t>
      </w:r>
    </w:p>
    <w:p>
      <w:pPr>
        <w:pStyle w:val="ListBullet"/>
      </w:pPr>
      <w:r>
        <w:t>Office-supply inventory</w:t>
      </w:r>
    </w:p>
    <w:p>
      <w:pPr>
        <w:pStyle w:val="ListBullet"/>
      </w:pPr>
      <w:r>
        <w:t>Portable-toilet service</w:t>
      </w:r>
    </w:p>
    <w:p>
      <w:pPr>
        <w:pStyle w:val="ListBullet"/>
      </w:pPr>
      <w:r>
        <w:t>Dumpster pickup</w:t>
      </w:r>
    </w:p>
    <w:p>
      <w:pPr>
        <w:pStyle w:val="ListBullet"/>
      </w:pPr>
      <w:r>
        <w:t>Landscaping</w:t>
      </w:r>
    </w:p>
    <w:p>
      <w:pPr>
        <w:pStyle w:val="ListBullet"/>
      </w:pPr>
      <w:r>
        <w:t>Pest control</w:t>
      </w:r>
    </w:p>
    <w:p>
      <w:pPr>
        <w:pStyle w:val="ListBullet"/>
      </w:pPr>
      <w:r>
        <w:t>Window AC cleaning/maintenance</w:t>
      </w:r>
    </w:p>
    <w:p>
      <w:pPr>
        <w:pStyle w:val="ListBullet"/>
      </w:pPr>
      <w:r>
        <w:t>Property-sign inspection</w:t>
      </w:r>
    </w:p>
    <w:p>
      <w:pPr>
        <w:pStyle w:val="ListBullet"/>
      </w:pPr>
      <w:r>
        <w:t>Vehicle oil change</w:t>
      </w:r>
    </w:p>
    <w:p>
      <w:pPr>
        <w:pStyle w:val="ListBullet"/>
      </w:pPr>
      <w:r>
        <w:t>Registration or inspection renewal</w:t>
      </w:r>
    </w:p>
    <w:p>
      <w:pPr>
        <w:pStyle w:val="ListBullet"/>
      </w:pPr>
      <w:r>
        <w:t>Software-license renewal</w:t>
      </w:r>
    </w:p>
    <w:p>
      <w:pPr>
        <w:pStyle w:val="ListBullet"/>
      </w:pPr>
      <w:r>
        <w:t>Equipment inventory</w:t>
      </w:r>
    </w:p>
    <w:p>
      <w:pPr>
        <w:pStyle w:val="ListBullet"/>
      </w:pPr>
      <w:r>
        <w:t>Office deep cleaning</w:t>
      </w:r>
    </w:p>
    <w:p>
      <w:pPr>
        <w:pStyle w:val="Heading3"/>
      </w:pPr>
      <w:r>
        <w:t>Recurring Schedule Fields</w:t>
      </w:r>
    </w:p>
    <w:p>
      <w:pPr>
        <w:pStyle w:val="ListBullet"/>
      </w:pPr>
      <w:r>
        <w:t>Daily, weekly, monthly, quarterly, annual, custom date, mileage, or engine hours</w:t>
      </w:r>
    </w:p>
    <w:p>
      <w:pPr>
        <w:pStyle w:val="ListBullet"/>
      </w:pPr>
      <w:r>
        <w:t>Starting date</w:t>
      </w:r>
    </w:p>
    <w:p>
      <w:pPr>
        <w:pStyle w:val="ListBullet"/>
      </w:pPr>
      <w:r>
        <w:t>Next due date/mileage/hours</w:t>
      </w:r>
    </w:p>
    <w:p>
      <w:pPr>
        <w:pStyle w:val="ListBullet"/>
      </w:pPr>
      <w:r>
        <w:t>Assigned department/person</w:t>
      </w:r>
    </w:p>
    <w:p>
      <w:pPr>
        <w:pStyle w:val="ListBullet"/>
      </w:pPr>
      <w:r>
        <w:t>Default checklist</w:t>
      </w:r>
    </w:p>
    <w:p>
      <w:pPr>
        <w:pStyle w:val="ListBullet"/>
      </w:pPr>
      <w:r>
        <w:t>Reminder timing</w:t>
      </w:r>
    </w:p>
    <w:p>
      <w:pPr>
        <w:pStyle w:val="ListBullet"/>
      </w:pPr>
      <w:r>
        <w:t>Escalation rule</w:t>
      </w:r>
    </w:p>
    <w:p>
      <w:pPr>
        <w:pStyle w:val="ListBullet"/>
      </w:pPr>
      <w:r>
        <w:t>Estimated recurring cost</w:t>
      </w:r>
    </w:p>
    <w:p>
      <w:pPr>
        <w:pStyle w:val="ListBullet"/>
      </w:pPr>
      <w:r>
        <w:t>Active/paused/end date</w:t>
      </w:r>
    </w:p>
    <w:p>
      <w:pPr>
        <w:pStyle w:val="ListBullet"/>
      </w:pPr>
      <w:r>
        <w:t>Completion automatically calculates the next occurrence</w:t>
      </w:r>
    </w:p>
    <w:p>
      <w:pPr>
        <w:pStyle w:val="Heading3"/>
      </w:pPr>
      <w:r>
        <w:t>Project Fields</w:t>
      </w:r>
    </w:p>
    <w:p>
      <w:pPr>
        <w:pStyle w:val="ListBullet"/>
      </w:pPr>
      <w:r>
        <w:t>Project name</w:t>
      </w:r>
    </w:p>
    <w:p>
      <w:pPr>
        <w:pStyle w:val="ListBullet"/>
      </w:pPr>
      <w:r>
        <w:t>Purpose/scope</w:t>
      </w:r>
    </w:p>
    <w:p>
      <w:pPr>
        <w:pStyle w:val="ListBullet"/>
      </w:pPr>
      <w:r>
        <w:t>Project owner</w:t>
      </w:r>
    </w:p>
    <w:p>
      <w:pPr>
        <w:pStyle w:val="ListBullet"/>
      </w:pPr>
      <w:r>
        <w:t>Department</w:t>
      </w:r>
    </w:p>
    <w:p>
      <w:pPr>
        <w:pStyle w:val="ListBullet"/>
      </w:pPr>
      <w:r>
        <w:t>Budget</w:t>
      </w:r>
    </w:p>
    <w:p>
      <w:pPr>
        <w:pStyle w:val="ListBullet"/>
      </w:pPr>
      <w:r>
        <w:t>Target completion date</w:t>
      </w:r>
    </w:p>
    <w:p>
      <w:pPr>
        <w:pStyle w:val="ListBullet"/>
      </w:pPr>
      <w:r>
        <w:t>Milestones</w:t>
      </w:r>
    </w:p>
    <w:p>
      <w:pPr>
        <w:pStyle w:val="ListBullet"/>
      </w:pPr>
      <w:r>
        <w:t>Individual linked work orders</w:t>
      </w:r>
    </w:p>
    <w:p>
      <w:pPr>
        <w:pStyle w:val="ListBullet"/>
      </w:pPr>
      <w:r>
        <w:t>Dependencies</w:t>
      </w:r>
    </w:p>
    <w:p>
      <w:pPr>
        <w:pStyle w:val="ListBullet"/>
      </w:pPr>
      <w:r>
        <w:t>Assigned employees</w:t>
      </w:r>
    </w:p>
    <w:p>
      <w:pPr>
        <w:pStyle w:val="ListBullet"/>
      </w:pPr>
      <w:r>
        <w:t>Outside providers</w:t>
      </w:r>
    </w:p>
    <w:p>
      <w:pPr>
        <w:pStyle w:val="ListBullet"/>
      </w:pPr>
      <w:r>
        <w:t>Documents</w:t>
      </w:r>
    </w:p>
    <w:p>
      <w:pPr>
        <w:pStyle w:val="ListBullet"/>
      </w:pPr>
      <w:r>
        <w:t>Progress percentage</w:t>
      </w:r>
    </w:p>
    <w:p>
      <w:pPr>
        <w:pStyle w:val="ListBullet"/>
      </w:pPr>
      <w:r>
        <w:t>Risks/blockers</w:t>
      </w:r>
    </w:p>
    <w:p>
      <w:pPr>
        <w:pStyle w:val="ListBullet"/>
      </w:pPr>
      <w:r>
        <w:t>Final completion review</w:t>
      </w:r>
    </w:p>
    <w:p>
      <w:pPr>
        <w:pStyle w:val="Heading1"/>
      </w:pPr>
      <w:r>
        <w:t>13. Fleet: Vehicle Profiles and History</w:t>
      </w:r>
    </w:p>
    <w:p>
      <w:r>
        <w:t>Current diesel tow trucks: 2017 Dodge Ram 4500 Diesel and 2017 Ford F-450 Diesel. The system must also support future company vehicles and historical vehicles no longer owned or operated.</w:t>
      </w:r>
    </w:p>
    <w:p>
      <w:pPr>
        <w:pStyle w:val="Heading3"/>
      </w:pPr>
      <w:r>
        <w:t>Each Vehicle Profile Should Include</w:t>
      </w:r>
    </w:p>
    <w:p>
      <w:pPr>
        <w:pStyle w:val="ListBullet"/>
      </w:pPr>
      <w:r>
        <w:t>Unit number</w:t>
      </w:r>
    </w:p>
    <w:p>
      <w:pPr>
        <w:pStyle w:val="ListBullet"/>
      </w:pPr>
      <w:r>
        <w:t>Year, make, model, and configuration</w:t>
      </w:r>
    </w:p>
    <w:p>
      <w:pPr>
        <w:pStyle w:val="ListBullet"/>
      </w:pPr>
      <w:r>
        <w:t>VIN</w:t>
      </w:r>
    </w:p>
    <w:p>
      <w:pPr>
        <w:pStyle w:val="ListBullet"/>
      </w:pPr>
      <w:r>
        <w:t>License plate</w:t>
      </w:r>
    </w:p>
    <w:p>
      <w:pPr>
        <w:pStyle w:val="ListBullet"/>
      </w:pPr>
      <w:r>
        <w:t>Vehicle type</w:t>
      </w:r>
    </w:p>
    <w:p>
      <w:pPr>
        <w:pStyle w:val="ListBullet"/>
      </w:pPr>
      <w:r>
        <w:t>Fuel type</w:t>
      </w:r>
    </w:p>
    <w:p>
      <w:pPr>
        <w:pStyle w:val="ListBullet"/>
      </w:pPr>
      <w:r>
        <w:t>Engine type</w:t>
      </w:r>
    </w:p>
    <w:p>
      <w:pPr>
        <w:pStyle w:val="ListBullet"/>
      </w:pPr>
      <w:r>
        <w:t>Current mileage</w:t>
      </w:r>
    </w:p>
    <w:p>
      <w:pPr>
        <w:pStyle w:val="ListBullet"/>
      </w:pPr>
      <w:r>
        <w:t>Current engine hours, when available</w:t>
      </w:r>
    </w:p>
    <w:p>
      <w:pPr>
        <w:pStyle w:val="ListBullet"/>
      </w:pPr>
      <w:r>
        <w:t>Purchase date and price</w:t>
      </w:r>
    </w:p>
    <w:p>
      <w:pPr>
        <w:pStyle w:val="ListBullet"/>
      </w:pPr>
      <w:r>
        <w:t>Financing and loan payoff, if applicable</w:t>
      </w:r>
    </w:p>
    <w:p>
      <w:pPr>
        <w:pStyle w:val="ListBullet"/>
      </w:pPr>
      <w:r>
        <w:t>Warranty</w:t>
      </w:r>
    </w:p>
    <w:p>
      <w:pPr>
        <w:pStyle w:val="ListBullet"/>
      </w:pPr>
      <w:r>
        <w:t>Registration expiration</w:t>
      </w:r>
    </w:p>
    <w:p>
      <w:pPr>
        <w:pStyle w:val="ListBullet"/>
      </w:pPr>
      <w:r>
        <w:t>State inspection expiration</w:t>
      </w:r>
    </w:p>
    <w:p>
      <w:pPr>
        <w:pStyle w:val="ListBullet"/>
      </w:pPr>
      <w:r>
        <w:t>Insurance information</w:t>
      </w:r>
    </w:p>
    <w:p>
      <w:pPr>
        <w:pStyle w:val="ListBullet"/>
      </w:pPr>
      <w:r>
        <w:t>Tow-truck/operating permits</w:t>
      </w:r>
    </w:p>
    <w:p>
      <w:pPr>
        <w:pStyle w:val="ListBullet"/>
      </w:pPr>
      <w:r>
        <w:t>Assigned driver</w:t>
      </w:r>
    </w:p>
    <w:p>
      <w:pPr>
        <w:pStyle w:val="ListBullet"/>
      </w:pPr>
      <w:r>
        <w:t>Assigned department</w:t>
      </w:r>
    </w:p>
    <w:p>
      <w:pPr>
        <w:pStyle w:val="ListBullet"/>
      </w:pPr>
      <w:r>
        <w:t>Normal location</w:t>
      </w:r>
    </w:p>
    <w:p>
      <w:pPr>
        <w:pStyle w:val="ListBullet"/>
      </w:pPr>
      <w:r>
        <w:t>Current status</w:t>
      </w:r>
    </w:p>
    <w:p>
      <w:pPr>
        <w:pStyle w:val="ListBullet"/>
      </w:pPr>
      <w:r>
        <w:t>Readiness score</w:t>
      </w:r>
    </w:p>
    <w:p>
      <w:pPr>
        <w:pStyle w:val="ListBullet"/>
      </w:pPr>
      <w:r>
        <w:t>Photos/documents</w:t>
      </w:r>
    </w:p>
    <w:p>
      <w:pPr>
        <w:pStyle w:val="ListBullet"/>
      </w:pPr>
      <w:r>
        <w:t>Inspection history</w:t>
      </w:r>
    </w:p>
    <w:p>
      <w:pPr>
        <w:pStyle w:val="ListBullet"/>
      </w:pPr>
      <w:r>
        <w:t>Maintenance/repair history</w:t>
      </w:r>
    </w:p>
    <w:p>
      <w:pPr>
        <w:pStyle w:val="ListBullet"/>
      </w:pPr>
      <w:r>
        <w:t>Expense history</w:t>
      </w:r>
    </w:p>
    <w:p>
      <w:pPr>
        <w:pStyle w:val="ListBullet"/>
      </w:pPr>
      <w:r>
        <w:t>Breakdown history</w:t>
      </w:r>
    </w:p>
    <w:p>
      <w:pPr>
        <w:pStyle w:val="ListBullet"/>
      </w:pPr>
      <w:r>
        <w:t>Accident/damage history</w:t>
      </w:r>
    </w:p>
    <w:p>
      <w:pPr>
        <w:pStyle w:val="ListBullet"/>
      </w:pPr>
      <w:r>
        <w:t>Assigned tools/equipment</w:t>
      </w:r>
    </w:p>
    <w:p>
      <w:pPr>
        <w:pStyle w:val="ListBullet"/>
      </w:pPr>
      <w:r>
        <w:t>Compliance requirements</w:t>
      </w:r>
    </w:p>
    <w:p>
      <w:pPr>
        <w:pStyle w:val="Heading3"/>
      </w:pPr>
      <w:r>
        <w:t>Vehicle Statuses</w:t>
      </w:r>
    </w:p>
    <w:p>
      <w:pPr>
        <w:pStyle w:val="ListBullet"/>
      </w:pPr>
      <w:r>
        <w:t>Ready</w:t>
      </w:r>
    </w:p>
    <w:p>
      <w:pPr>
        <w:pStyle w:val="ListBullet"/>
      </w:pPr>
      <w:r>
        <w:t>Ready With Noncritical Issues</w:t>
      </w:r>
    </w:p>
    <w:p>
      <w:pPr>
        <w:pStyle w:val="ListBullet"/>
      </w:pPr>
      <w:r>
        <w:t>Limited Use</w:t>
      </w:r>
    </w:p>
    <w:p>
      <w:pPr>
        <w:pStyle w:val="ListBullet"/>
      </w:pPr>
      <w:r>
        <w:t>Scheduled for Service</w:t>
      </w:r>
    </w:p>
    <w:p>
      <w:pPr>
        <w:pStyle w:val="ListBullet"/>
      </w:pPr>
      <w:r>
        <w:t>Awaiting Repair</w:t>
      </w:r>
    </w:p>
    <w:p>
      <w:pPr>
        <w:pStyle w:val="ListBullet"/>
      </w:pPr>
      <w:r>
        <w:t>Out of Service</w:t>
      </w:r>
    </w:p>
    <w:p>
      <w:pPr>
        <w:pStyle w:val="ListBullet"/>
      </w:pPr>
      <w:r>
        <w:t>Sold</w:t>
      </w:r>
    </w:p>
    <w:p>
      <w:pPr>
        <w:pStyle w:val="ListBullet"/>
      </w:pPr>
      <w:r>
        <w:t>Retired</w:t>
      </w:r>
    </w:p>
    <w:p>
      <w:pPr>
        <w:pStyle w:val="ListBullet"/>
      </w:pPr>
      <w:r>
        <w:t>Totaled</w:t>
      </w:r>
    </w:p>
    <w:p>
      <w:pPr>
        <w:pStyle w:val="ListBullet"/>
      </w:pPr>
      <w:r>
        <w:t>Historical</w:t>
      </w:r>
    </w:p>
    <w:p>
      <w:pPr>
        <w:pStyle w:val="Heading3"/>
      </w:pPr>
      <w:r>
        <w:t>Historical Records</w:t>
      </w:r>
    </w:p>
    <w:p>
      <w:pPr>
        <w:pStyle w:val="ListBullet"/>
      </w:pPr>
      <w:r>
        <w:t>Do not delete vehicle records when sold, retired, totaled, or replaced.</w:t>
      </w:r>
    </w:p>
    <w:p>
      <w:pPr>
        <w:pStyle w:val="ListBullet"/>
      </w:pPr>
      <w:r>
        <w:t>Retain ownership dates, purchase/disposal information, mileage/engine hours, maintenance, repairs, costs, receipts, accidents, breakdowns, providers, equipment, compliance, photos, and documents.</w:t>
      </w:r>
    </w:p>
    <w:p>
      <w:pPr>
        <w:pStyle w:val="ListBullet"/>
      </w:pPr>
      <w:r>
        <w:t>Exclude inactive vehicles from current alerts unless reactivated.</w:t>
      </w:r>
    </w:p>
    <w:p>
      <w:pPr>
        <w:pStyle w:val="Heading1"/>
      </w:pPr>
      <w:r>
        <w:t>14. Fleet: Fast Daily Driver Inspection</w:t>
      </w:r>
    </w:p>
    <w:p>
      <w:r>
        <w:t>Create a mobile-first pre-trip or post-trip form designed to take two to three minutes when no problem exists. It must work in Safari and Chrome on phones and remain easy on desktop.</w:t>
      </w:r>
    </w:p>
    <w:p>
      <w:pPr>
        <w:pStyle w:val="Heading3"/>
      </w:pPr>
      <w:r>
        <w:t>Daily Checks</w:t>
      </w:r>
    </w:p>
    <w:p>
      <w:pPr>
        <w:pStyle w:val="ListBullet"/>
      </w:pPr>
      <w:r>
        <w:t>New dashboard warning lights</w:t>
      </w:r>
    </w:p>
    <w:p>
      <w:pPr>
        <w:pStyle w:val="ListBullet"/>
      </w:pPr>
      <w:r>
        <w:t>Visible fluid leaks</w:t>
      </w:r>
    </w:p>
    <w:p>
      <w:pPr>
        <w:pStyle w:val="ListBullet"/>
      </w:pPr>
      <w:r>
        <w:t>Brakes operating correctly</w:t>
      </w:r>
    </w:p>
    <w:p>
      <w:pPr>
        <w:pStyle w:val="ListBullet"/>
      </w:pPr>
      <w:r>
        <w:t>Steering operating correctly</w:t>
      </w:r>
    </w:p>
    <w:p>
      <w:pPr>
        <w:pStyle w:val="ListBullet"/>
      </w:pPr>
      <w:r>
        <w:t>Tires visibly inflated and undamaged</w:t>
      </w:r>
    </w:p>
    <w:p>
      <w:pPr>
        <w:pStyle w:val="ListBullet"/>
      </w:pPr>
      <w:r>
        <w:t>Headlights</w:t>
      </w:r>
    </w:p>
    <w:p>
      <w:pPr>
        <w:pStyle w:val="ListBullet"/>
      </w:pPr>
      <w:r>
        <w:t>Brake lights and turn signals</w:t>
      </w:r>
    </w:p>
    <w:p>
      <w:pPr>
        <w:pStyle w:val="ListBullet"/>
      </w:pPr>
      <w:r>
        <w:t>Lightbar</w:t>
      </w:r>
    </w:p>
    <w:p>
      <w:pPr>
        <w:pStyle w:val="ListBullet"/>
      </w:pPr>
      <w:r>
        <w:t>Horn</w:t>
      </w:r>
    </w:p>
    <w:p>
      <w:pPr>
        <w:pStyle w:val="ListBullet"/>
      </w:pPr>
      <w:r>
        <w:t>Seatbelts</w:t>
      </w:r>
    </w:p>
    <w:p>
      <w:pPr>
        <w:pStyle w:val="ListBullet"/>
      </w:pPr>
      <w:r>
        <w:t>Cameras</w:t>
      </w:r>
    </w:p>
    <w:p>
      <w:pPr>
        <w:pStyle w:val="ListBullet"/>
      </w:pPr>
      <w:r>
        <w:t>Radio</w:t>
      </w:r>
    </w:p>
    <w:p>
      <w:pPr>
        <w:pStyle w:val="ListBullet"/>
      </w:pPr>
      <w:r>
        <w:t>Wheel lift</w:t>
      </w:r>
    </w:p>
    <w:p>
      <w:pPr>
        <w:pStyle w:val="ListBullet"/>
      </w:pPr>
      <w:r>
        <w:t>Winch and cable</w:t>
      </w:r>
    </w:p>
    <w:p>
      <w:pPr>
        <w:pStyle w:val="ListBullet"/>
      </w:pPr>
      <w:r>
        <w:t>Straps, chains, hooks, and dollies present</w:t>
      </w:r>
    </w:p>
    <w:p>
      <w:pPr>
        <w:pStyle w:val="ListBullet"/>
      </w:pPr>
      <w:r>
        <w:t>High-visibility safety vest present in each door pocket</w:t>
      </w:r>
    </w:p>
    <w:p>
      <w:pPr>
        <w:pStyle w:val="ListBullet"/>
      </w:pPr>
      <w:r>
        <w:t>Cab cleanliness</w:t>
      </w:r>
    </w:p>
    <w:p>
      <w:pPr>
        <w:pStyle w:val="ListBullet"/>
      </w:pPr>
      <w:r>
        <w:t>Tow-truck exterior cleanliness</w:t>
      </w:r>
    </w:p>
    <w:p>
      <w:pPr>
        <w:pStyle w:val="ListBullet"/>
      </w:pPr>
      <w:r>
        <w:t>New interior or exterior damage</w:t>
      </w:r>
    </w:p>
    <w:p>
      <w:pPr>
        <w:pStyle w:val="ListBullet"/>
      </w:pPr>
      <w:r>
        <w:t>Unusual noises, odors, vibrations, or performance concerns</w:t>
      </w:r>
    </w:p>
    <w:p>
      <w:pPr>
        <w:pStyle w:val="ListBullet"/>
      </w:pPr>
      <w:r>
        <w:t>Final safe-to-operate answer</w:t>
      </w:r>
    </w:p>
    <w:p>
      <w:pPr>
        <w:pStyle w:val="Heading3"/>
      </w:pPr>
      <w:r>
        <w:t>Response and Media Design</w:t>
      </w:r>
    </w:p>
    <w:p>
      <w:pPr>
        <w:pStyle w:val="ListBullet"/>
      </w:pPr>
      <w:r>
        <w:t>Yes / No / Not Checked / Not Applicable</w:t>
      </w:r>
    </w:p>
    <w:p>
      <w:pPr>
        <w:pStyle w:val="ListBullet"/>
      </w:pPr>
      <w:r>
        <w:t>Cleanliness: Clean / Needs Attention / Unacceptable</w:t>
      </w:r>
    </w:p>
    <w:p>
      <w:pPr>
        <w:pStyle w:val="ListBullet"/>
      </w:pPr>
      <w:r>
        <w:t>Take a picture with the phone camera</w:t>
      </w:r>
    </w:p>
    <w:p>
      <w:pPr>
        <w:pStyle w:val="ListBullet"/>
      </w:pPr>
      <w:r>
        <w:t>Upload from photo library</w:t>
      </w:r>
    </w:p>
    <w:p>
      <w:pPr>
        <w:pStyle w:val="ListBullet"/>
      </w:pPr>
      <w:r>
        <w:t>Upload multiple pictures</w:t>
      </w:r>
    </w:p>
    <w:p>
      <w:pPr>
        <w:pStyle w:val="ListBullet"/>
      </w:pPr>
      <w:r>
        <w:t>Short typed or voice-to-text comment</w:t>
      </w:r>
    </w:p>
    <w:p>
      <w:pPr>
        <w:pStyle w:val="ListBullet"/>
      </w:pPr>
      <w:r>
        <w:t>Photo optional unless a failure, new damage, accident, or configured rule makes it necessary</w:t>
      </w:r>
    </w:p>
    <w:p>
      <w:pPr>
        <w:pStyle w:val="Heading3"/>
      </w:pPr>
      <w:r>
        <w:t>Minimum Required</w:t>
      </w:r>
    </w:p>
    <w:p>
      <w:pPr>
        <w:pStyle w:val="ListBullet"/>
      </w:pPr>
      <w:r>
        <w:t>Vehicle</w:t>
      </w:r>
    </w:p>
    <w:p>
      <w:pPr>
        <w:pStyle w:val="ListBullet"/>
      </w:pPr>
      <w:r>
        <w:t>Driver, automatically populated</w:t>
      </w:r>
    </w:p>
    <w:p>
      <w:pPr>
        <w:pStyle w:val="ListBullet"/>
      </w:pPr>
      <w:r>
        <w:t>Date/time, automatic</w:t>
      </w:r>
    </w:p>
    <w:p>
      <w:pPr>
        <w:pStyle w:val="ListBullet"/>
      </w:pPr>
      <w:r>
        <w:t>Designated safety-critical answers</w:t>
      </w:r>
    </w:p>
    <w:p>
      <w:pPr>
        <w:pStyle w:val="ListBullet"/>
      </w:pPr>
      <w:r>
        <w:t>Safe or unsafe to operate</w:t>
      </w:r>
    </w:p>
    <w:p>
      <w:r>
        <w:t>A critical response must display Do Not Operate, temporarily mark the truck Out of Service, alert designated operations personnel, and create a defect record. Drivers report symptoms; they are not required to diagnose repairs.</w:t>
      </w:r>
    </w:p>
    <w:p>
      <w:pPr>
        <w:pStyle w:val="Heading1"/>
      </w:pPr>
      <w:r>
        <w:t>15. Fleet: Detailed Weekly Inspection</w:t>
      </w:r>
    </w:p>
    <w:p>
      <w:pPr>
        <w:pStyle w:val="Heading3"/>
      </w:pPr>
      <w:r>
        <w:t>Response Options</w:t>
      </w:r>
    </w:p>
    <w:p>
      <w:pPr>
        <w:pStyle w:val="ListBullet"/>
      </w:pPr>
      <w:r>
        <w:t>Pass</w:t>
      </w:r>
    </w:p>
    <w:p>
      <w:pPr>
        <w:pStyle w:val="ListBullet"/>
      </w:pPr>
      <w:r>
        <w:t>Needs Attention</w:t>
      </w:r>
    </w:p>
    <w:p>
      <w:pPr>
        <w:pStyle w:val="ListBullet"/>
      </w:pPr>
      <w:r>
        <w:t>Fail</w:t>
      </w:r>
    </w:p>
    <w:p>
      <w:pPr>
        <w:pStyle w:val="ListBullet"/>
      </w:pPr>
      <w:r>
        <w:t>Not Checked</w:t>
      </w:r>
    </w:p>
    <w:p>
      <w:pPr>
        <w:pStyle w:val="ListBullet"/>
      </w:pPr>
      <w:r>
        <w:t>Not Applicable</w:t>
      </w:r>
    </w:p>
    <w:p>
      <w:pPr>
        <w:pStyle w:val="ListBullet"/>
      </w:pPr>
      <w:r>
        <w:t>Comment</w:t>
      </w:r>
    </w:p>
    <w:p>
      <w:pPr>
        <w:pStyle w:val="ListBullet"/>
      </w:pPr>
      <w:r>
        <w:t>Photo</w:t>
      </w:r>
    </w:p>
    <w:p>
      <w:pPr>
        <w:pStyle w:val="Heading3"/>
      </w:pPr>
      <w:r>
        <w:t>Fluids and Leaks</w:t>
      </w:r>
    </w:p>
    <w:p>
      <w:pPr>
        <w:pStyle w:val="ListBullet"/>
      </w:pPr>
      <w:r>
        <w:t>Engine oil</w:t>
      </w:r>
    </w:p>
    <w:p>
      <w:pPr>
        <w:pStyle w:val="ListBullet"/>
      </w:pPr>
      <w:r>
        <w:t>Coolant</w:t>
      </w:r>
    </w:p>
    <w:p>
      <w:pPr>
        <w:pStyle w:val="ListBullet"/>
      </w:pPr>
      <w:r>
        <w:t>Brake fluid</w:t>
      </w:r>
    </w:p>
    <w:p>
      <w:pPr>
        <w:pStyle w:val="ListBullet"/>
      </w:pPr>
      <w:r>
        <w:t>Transmission fluid</w:t>
      </w:r>
    </w:p>
    <w:p>
      <w:pPr>
        <w:pStyle w:val="ListBullet"/>
      </w:pPr>
      <w:r>
        <w:t>Power steering fluid</w:t>
      </w:r>
    </w:p>
    <w:p>
      <w:pPr>
        <w:pStyle w:val="ListBullet"/>
      </w:pPr>
      <w:r>
        <w:t>Diesel exhaust fluid</w:t>
      </w:r>
    </w:p>
    <w:p>
      <w:pPr>
        <w:pStyle w:val="ListBullet"/>
      </w:pPr>
      <w:r>
        <w:t>Hydraulic fluid</w:t>
      </w:r>
    </w:p>
    <w:p>
      <w:pPr>
        <w:pStyle w:val="ListBullet"/>
      </w:pPr>
      <w:r>
        <w:t>Washer fluid</w:t>
      </w:r>
    </w:p>
    <w:p>
      <w:pPr>
        <w:pStyle w:val="ListBullet"/>
      </w:pPr>
      <w:r>
        <w:t>Oil/fuel/coolant/hydraulic/other visible leaks</w:t>
      </w:r>
    </w:p>
    <w:p>
      <w:pPr>
        <w:pStyle w:val="Heading3"/>
      </w:pPr>
      <w:r>
        <w:t>Tires and Wheels</w:t>
      </w:r>
    </w:p>
    <w:p>
      <w:pPr>
        <w:pStyle w:val="ListBullet"/>
      </w:pPr>
      <w:r>
        <w:t>Pressure</w:t>
      </w:r>
    </w:p>
    <w:p>
      <w:pPr>
        <w:pStyle w:val="ListBullet"/>
      </w:pPr>
      <w:r>
        <w:t>Tread depth</w:t>
      </w:r>
    </w:p>
    <w:p>
      <w:pPr>
        <w:pStyle w:val="ListBullet"/>
      </w:pPr>
      <w:r>
        <w:t>Uneven wear</w:t>
      </w:r>
    </w:p>
    <w:p>
      <w:pPr>
        <w:pStyle w:val="ListBullet"/>
      </w:pPr>
      <w:r>
        <w:t>Cuts, cracks, bubbles, or damage</w:t>
      </w:r>
    </w:p>
    <w:p>
      <w:pPr>
        <w:pStyle w:val="ListBullet"/>
      </w:pPr>
      <w:r>
        <w:t>Wheel condition</w:t>
      </w:r>
    </w:p>
    <w:p>
      <w:pPr>
        <w:pStyle w:val="ListBullet"/>
      </w:pPr>
      <w:r>
        <w:t>Lug nuts</w:t>
      </w:r>
    </w:p>
    <w:p>
      <w:pPr>
        <w:pStyle w:val="ListBullet"/>
      </w:pPr>
      <w:r>
        <w:t>Spare tire, if applicable</w:t>
      </w:r>
    </w:p>
    <w:p>
      <w:pPr>
        <w:pStyle w:val="Heading3"/>
      </w:pPr>
      <w:r>
        <w:t>Mechanical, Lighting, and Cab Safety</w:t>
      </w:r>
    </w:p>
    <w:p>
      <w:pPr>
        <w:pStyle w:val="ListBullet"/>
      </w:pPr>
      <w:r>
        <w:t>Service brakes</w:t>
      </w:r>
    </w:p>
    <w:p>
      <w:pPr>
        <w:pStyle w:val="ListBullet"/>
      </w:pPr>
      <w:r>
        <w:t>Parking brake</w:t>
      </w:r>
    </w:p>
    <w:p>
      <w:pPr>
        <w:pStyle w:val="ListBullet"/>
      </w:pPr>
      <w:r>
        <w:t>Steering</w:t>
      </w:r>
    </w:p>
    <w:p>
      <w:pPr>
        <w:pStyle w:val="ListBullet"/>
      </w:pPr>
      <w:r>
        <w:t>Suspension</w:t>
      </w:r>
    </w:p>
    <w:p>
      <w:pPr>
        <w:pStyle w:val="ListBullet"/>
      </w:pPr>
      <w:r>
        <w:t>Headlights</w:t>
      </w:r>
    </w:p>
    <w:p>
      <w:pPr>
        <w:pStyle w:val="ListBullet"/>
      </w:pPr>
      <w:r>
        <w:t>Brake lights</w:t>
      </w:r>
    </w:p>
    <w:p>
      <w:pPr>
        <w:pStyle w:val="ListBullet"/>
      </w:pPr>
      <w:r>
        <w:t>Turn signals</w:t>
      </w:r>
    </w:p>
    <w:p>
      <w:pPr>
        <w:pStyle w:val="ListBullet"/>
      </w:pPr>
      <w:r>
        <w:t>Reverse/hazard/marker lights</w:t>
      </w:r>
    </w:p>
    <w:p>
      <w:pPr>
        <w:pStyle w:val="ListBullet"/>
      </w:pPr>
      <w:r>
        <w:t>Lightbar</w:t>
      </w:r>
    </w:p>
    <w:p>
      <w:pPr>
        <w:pStyle w:val="ListBullet"/>
      </w:pPr>
      <w:r>
        <w:t>Horn</w:t>
      </w:r>
    </w:p>
    <w:p>
      <w:pPr>
        <w:pStyle w:val="ListBullet"/>
      </w:pPr>
      <w:r>
        <w:t>Seatbelts</w:t>
      </w:r>
    </w:p>
    <w:p>
      <w:pPr>
        <w:pStyle w:val="ListBullet"/>
      </w:pPr>
      <w:r>
        <w:t>Mirrors</w:t>
      </w:r>
    </w:p>
    <w:p>
      <w:pPr>
        <w:pStyle w:val="ListBullet"/>
      </w:pPr>
      <w:r>
        <w:t>Windshield/windows</w:t>
      </w:r>
    </w:p>
    <w:p>
      <w:pPr>
        <w:pStyle w:val="ListBullet"/>
      </w:pPr>
      <w:r>
        <w:t>Wipers</w:t>
      </w:r>
    </w:p>
    <w:p>
      <w:pPr>
        <w:pStyle w:val="ListBullet"/>
      </w:pPr>
      <w:r>
        <w:t>Dashboard warning lights</w:t>
      </w:r>
    </w:p>
    <w:p>
      <w:pPr>
        <w:pStyle w:val="ListBullet"/>
      </w:pPr>
      <w:r>
        <w:t>Battery</w:t>
      </w:r>
    </w:p>
    <w:p>
      <w:pPr>
        <w:pStyle w:val="ListBullet"/>
      </w:pPr>
      <w:r>
        <w:t>Heating/defrost and cooling</w:t>
      </w:r>
    </w:p>
    <w:p>
      <w:pPr>
        <w:pStyle w:val="Heading3"/>
      </w:pPr>
      <w:r>
        <w:t>Technology and Towing Equipment</w:t>
      </w:r>
    </w:p>
    <w:p>
      <w:pPr>
        <w:pStyle w:val="ListBullet"/>
      </w:pPr>
      <w:r>
        <w:t>Two-way radio</w:t>
      </w:r>
    </w:p>
    <w:p>
      <w:pPr>
        <w:pStyle w:val="ListBullet"/>
      </w:pPr>
      <w:r>
        <w:t>Vehicle cameras and recording</w:t>
      </w:r>
    </w:p>
    <w:p>
      <w:pPr>
        <w:pStyle w:val="ListBullet"/>
      </w:pPr>
      <w:r>
        <w:t>GPS</w:t>
      </w:r>
    </w:p>
    <w:p>
      <w:pPr>
        <w:pStyle w:val="ListBullet"/>
      </w:pPr>
      <w:r>
        <w:t>Device mount/charging</w:t>
      </w:r>
    </w:p>
    <w:p>
      <w:pPr>
        <w:pStyle w:val="ListBullet"/>
      </w:pPr>
      <w:r>
        <w:t>Wheel lift</w:t>
      </w:r>
    </w:p>
    <w:p>
      <w:pPr>
        <w:pStyle w:val="ListBullet"/>
      </w:pPr>
      <w:r>
        <w:t>Hydraulics</w:t>
      </w:r>
    </w:p>
    <w:p>
      <w:pPr>
        <w:pStyle w:val="ListBullet"/>
      </w:pPr>
      <w:r>
        <w:t>Winch and cable</w:t>
      </w:r>
    </w:p>
    <w:p>
      <w:pPr>
        <w:pStyle w:val="ListBullet"/>
      </w:pPr>
      <w:r>
        <w:t>Dollies</w:t>
      </w:r>
    </w:p>
    <w:p>
      <w:pPr>
        <w:pStyle w:val="ListBullet"/>
      </w:pPr>
      <w:r>
        <w:t>Straps</w:t>
      </w:r>
    </w:p>
    <w:p>
      <w:pPr>
        <w:pStyle w:val="ListBullet"/>
      </w:pPr>
      <w:r>
        <w:t>Chains</w:t>
      </w:r>
    </w:p>
    <w:p>
      <w:pPr>
        <w:pStyle w:val="ListBullet"/>
      </w:pPr>
      <w:r>
        <w:t>Hooks</w:t>
      </w:r>
    </w:p>
    <w:p>
      <w:pPr>
        <w:pStyle w:val="ListBullet"/>
      </w:pPr>
      <w:r>
        <w:t>Tow lights</w:t>
      </w:r>
    </w:p>
    <w:p>
      <w:pPr>
        <w:pStyle w:val="ListBullet"/>
      </w:pPr>
      <w:r>
        <w:t>Remote controls</w:t>
      </w:r>
    </w:p>
    <w:p>
      <w:pPr>
        <w:pStyle w:val="ListBullet"/>
      </w:pPr>
      <w:r>
        <w:t>Storage compartments</w:t>
      </w:r>
    </w:p>
    <w:p>
      <w:pPr>
        <w:pStyle w:val="Heading3"/>
      </w:pPr>
      <w:r>
        <w:t>Required Equipment and Cleanliness</w:t>
      </w:r>
    </w:p>
    <w:p>
      <w:pPr>
        <w:pStyle w:val="ListBullet"/>
      </w:pPr>
      <w:r>
        <w:t>High-visibility vest in driver door pocket</w:t>
      </w:r>
    </w:p>
    <w:p>
      <w:pPr>
        <w:pStyle w:val="ListBullet"/>
      </w:pPr>
      <w:r>
        <w:t>High-visibility vest in passenger door pocket</w:t>
      </w:r>
    </w:p>
    <w:p>
      <w:pPr>
        <w:pStyle w:val="ListBullet"/>
      </w:pPr>
      <w:r>
        <w:t>Fire extinguisher</w:t>
      </w:r>
    </w:p>
    <w:p>
      <w:pPr>
        <w:pStyle w:val="ListBullet"/>
      </w:pPr>
      <w:r>
        <w:t>Warning cones</w:t>
      </w:r>
    </w:p>
    <w:p>
      <w:pPr>
        <w:pStyle w:val="ListBullet"/>
      </w:pPr>
      <w:r>
        <w:t>Flashlight</w:t>
      </w:r>
    </w:p>
    <w:p>
      <w:pPr>
        <w:pStyle w:val="ListBullet"/>
      </w:pPr>
      <w:r>
        <w:t>First-aid supplies when required</w:t>
      </w:r>
    </w:p>
    <w:p>
      <w:pPr>
        <w:pStyle w:val="ListBullet"/>
      </w:pPr>
      <w:r>
        <w:t>Cab, dashboard, seats, floor, trash, odor, and sanitation</w:t>
      </w:r>
    </w:p>
    <w:p>
      <w:pPr>
        <w:pStyle w:val="ListBullet"/>
      </w:pPr>
      <w:r>
        <w:t>Exterior, windows, mirrors, tow equipment, and compartments</w:t>
      </w:r>
    </w:p>
    <w:p>
      <w:pPr>
        <w:pStyle w:val="ListBullet"/>
      </w:pPr>
      <w:r>
        <w:t>Existing and new body damage</w:t>
      </w:r>
    </w:p>
    <w:p>
      <w:r>
        <w:t>A failed item can create a linked work order immediately. A critical failure automatically marks the vehicle Out of Service and alerts operations.</w:t>
      </w:r>
    </w:p>
    <w:p>
      <w:pPr>
        <w:pStyle w:val="Heading1"/>
      </w:pPr>
      <w:r>
        <w:t>16. Fleet: Defects, Work Orders, and Assignments</w:t>
      </w:r>
    </w:p>
    <w:p>
      <w:pPr>
        <w:pStyle w:val="Heading3"/>
      </w:pPr>
      <w:r>
        <w:t>Initial Defect Report - Required</w:t>
      </w:r>
    </w:p>
    <w:p>
      <w:pPr>
        <w:pStyle w:val="ListBullet"/>
      </w:pPr>
      <w:r>
        <w:t>Vehicle</w:t>
      </w:r>
    </w:p>
    <w:p>
      <w:pPr>
        <w:pStyle w:val="ListBullet"/>
      </w:pPr>
      <w:r>
        <w:t>Reporting person</w:t>
      </w:r>
    </w:p>
    <w:p>
      <w:pPr>
        <w:pStyle w:val="ListBullet"/>
      </w:pPr>
      <w:r>
        <w:t>Date/time</w:t>
      </w:r>
    </w:p>
    <w:p>
      <w:pPr>
        <w:pStyle w:val="ListBullet"/>
      </w:pPr>
      <w:r>
        <w:t>Basic description</w:t>
      </w:r>
    </w:p>
    <w:p>
      <w:pPr>
        <w:pStyle w:val="ListBullet"/>
      </w:pPr>
      <w:r>
        <w:t>Safe or unsafe to operate</w:t>
      </w:r>
    </w:p>
    <w:p>
      <w:pPr>
        <w:pStyle w:val="Heading3"/>
      </w:pPr>
      <w:r>
        <w:t>Initial Defect Report - Optional</w:t>
      </w:r>
    </w:p>
    <w:p>
      <w:pPr>
        <w:pStyle w:val="ListBullet"/>
      </w:pPr>
      <w:r>
        <w:t>Mileage</w:t>
      </w:r>
    </w:p>
    <w:p>
      <w:pPr>
        <w:pStyle w:val="ListBullet"/>
      </w:pPr>
      <w:r>
        <w:t>Engine hours</w:t>
      </w:r>
    </w:p>
    <w:p>
      <w:pPr>
        <w:pStyle w:val="ListBullet"/>
      </w:pPr>
      <w:r>
        <w:t>Photo/video</w:t>
      </w:r>
    </w:p>
    <w:p>
      <w:pPr>
        <w:pStyle w:val="ListBullet"/>
      </w:pPr>
      <w:r>
        <w:t>Location</w:t>
      </w:r>
    </w:p>
    <w:p>
      <w:pPr>
        <w:pStyle w:val="ListBullet"/>
      </w:pPr>
      <w:r>
        <w:t>Unusual sound/odor/vibration</w:t>
      </w:r>
    </w:p>
    <w:p>
      <w:pPr>
        <w:pStyle w:val="ListBullet"/>
      </w:pPr>
      <w:r>
        <w:t>Driver comments</w:t>
      </w:r>
    </w:p>
    <w:p>
      <w:pPr>
        <w:pStyle w:val="Heading3"/>
      </w:pPr>
      <w:r>
        <w:t>Fleet Work Order Fields</w:t>
      </w:r>
    </w:p>
    <w:p>
      <w:pPr>
        <w:pStyle w:val="ListBullet"/>
      </w:pPr>
      <w:r>
        <w:t>Work-order number</w:t>
      </w:r>
    </w:p>
    <w:p>
      <w:pPr>
        <w:pStyle w:val="ListBullet"/>
      </w:pPr>
      <w:r>
        <w:t>Vehicle</w:t>
      </w:r>
    </w:p>
    <w:p>
      <w:pPr>
        <w:pStyle w:val="ListBullet"/>
      </w:pPr>
      <w:r>
        <w:t>Reported date</w:t>
      </w:r>
    </w:p>
    <w:p>
      <w:pPr>
        <w:pStyle w:val="ListBullet"/>
      </w:pPr>
      <w:r>
        <w:t>Reported mileage/engine hours</w:t>
      </w:r>
    </w:p>
    <w:p>
      <w:pPr>
        <w:pStyle w:val="ListBullet"/>
      </w:pPr>
      <w:r>
        <w:t>Reporting person and source</w:t>
      </w:r>
    </w:p>
    <w:p>
      <w:pPr>
        <w:pStyle w:val="ListBullet"/>
      </w:pPr>
      <w:r>
        <w:t>Problem description and evidence</w:t>
      </w:r>
    </w:p>
    <w:p>
      <w:pPr>
        <w:pStyle w:val="ListBullet"/>
      </w:pPr>
      <w:r>
        <w:t>Severity and operating restriction</w:t>
      </w:r>
    </w:p>
    <w:p>
      <w:pPr>
        <w:pStyle w:val="ListBullet"/>
      </w:pPr>
      <w:r>
        <w:t>Diagnosis</w:t>
      </w:r>
    </w:p>
    <w:p>
      <w:pPr>
        <w:pStyle w:val="ListBullet"/>
      </w:pPr>
      <w:r>
        <w:t>Root cause</w:t>
      </w:r>
    </w:p>
    <w:p>
      <w:pPr>
        <w:pStyle w:val="ListBullet"/>
      </w:pPr>
      <w:r>
        <w:t>Recommended repair</w:t>
      </w:r>
    </w:p>
    <w:p>
      <w:pPr>
        <w:pStyle w:val="ListBullet"/>
      </w:pPr>
      <w:r>
        <w:t>Required parts</w:t>
      </w:r>
    </w:p>
    <w:p>
      <w:pPr>
        <w:pStyle w:val="ListBullet"/>
      </w:pPr>
      <w:r>
        <w:t>Assigned internal coordinator</w:t>
      </w:r>
    </w:p>
    <w:p>
      <w:pPr>
        <w:pStyle w:val="ListBullet"/>
      </w:pPr>
      <w:r>
        <w:t>Assigned employee/mechanic/provider</w:t>
      </w:r>
    </w:p>
    <w:p>
      <w:pPr>
        <w:pStyle w:val="ListBullet"/>
      </w:pPr>
      <w:r>
        <w:t>Scheduled date</w:t>
      </w:r>
    </w:p>
    <w:p>
      <w:pPr>
        <w:pStyle w:val="ListBullet"/>
      </w:pPr>
      <w:r>
        <w:t>Target and actual completion</w:t>
      </w:r>
    </w:p>
    <w:p>
      <w:pPr>
        <w:pStyle w:val="ListBullet"/>
      </w:pPr>
      <w:r>
        <w:t>Estimated and actual downtime</w:t>
      </w:r>
    </w:p>
    <w:p>
      <w:pPr>
        <w:pStyle w:val="ListBullet"/>
      </w:pPr>
      <w:r>
        <w:t>Estimate and approved amount</w:t>
      </w:r>
    </w:p>
    <w:p>
      <w:pPr>
        <w:pStyle w:val="ListBullet"/>
      </w:pPr>
      <w:r>
        <w:t>Labor, parts, tax, fees, diagnostic, towing/transportation, and total cost</w:t>
      </w:r>
    </w:p>
    <w:p>
      <w:pPr>
        <w:pStyle w:val="ListBullet"/>
      </w:pPr>
      <w:r>
        <w:t>Payment method</w:t>
      </w:r>
    </w:p>
    <w:p>
      <w:pPr>
        <w:pStyle w:val="ListBullet"/>
      </w:pPr>
      <w:r>
        <w:t>Receipt/invoice</w:t>
      </w:r>
    </w:p>
    <w:p>
      <w:pPr>
        <w:pStyle w:val="ListBullet"/>
      </w:pPr>
      <w:r>
        <w:t>Warranty coverage</w:t>
      </w:r>
    </w:p>
    <w:p>
      <w:pPr>
        <w:pStyle w:val="ListBullet"/>
      </w:pPr>
      <w:r>
        <w:t>Notes/attachments</w:t>
      </w:r>
    </w:p>
    <w:p>
      <w:pPr>
        <w:pStyle w:val="ListBullet"/>
      </w:pPr>
      <w:r>
        <w:t>Repair verification</w:t>
      </w:r>
    </w:p>
    <w:p>
      <w:pPr>
        <w:pStyle w:val="ListBullet"/>
      </w:pPr>
      <w:r>
        <w:t>Return-to-service authorization</w:t>
      </w:r>
    </w:p>
    <w:p>
      <w:pPr>
        <w:pStyle w:val="Heading3"/>
      </w:pPr>
      <w:r>
        <w:t>Fleet Work Order Statuses</w:t>
      </w:r>
    </w:p>
    <w:p>
      <w:pPr>
        <w:pStyle w:val="ListBullet"/>
      </w:pPr>
      <w:r>
        <w:t>Reported</w:t>
      </w:r>
    </w:p>
    <w:p>
      <w:pPr>
        <w:pStyle w:val="ListBullet"/>
      </w:pPr>
      <w:r>
        <w:t>Inspection Needed</w:t>
      </w:r>
    </w:p>
    <w:p>
      <w:pPr>
        <w:pStyle w:val="ListBullet"/>
      </w:pPr>
      <w:r>
        <w:t>Awaiting Diagnosis</w:t>
      </w:r>
    </w:p>
    <w:p>
      <w:pPr>
        <w:pStyle w:val="ListBullet"/>
      </w:pPr>
      <w:r>
        <w:t>Awaiting Estimate</w:t>
      </w:r>
    </w:p>
    <w:p>
      <w:pPr>
        <w:pStyle w:val="ListBullet"/>
      </w:pPr>
      <w:r>
        <w:t>Awaiting Approval</w:t>
      </w:r>
    </w:p>
    <w:p>
      <w:pPr>
        <w:pStyle w:val="ListBullet"/>
      </w:pPr>
      <w:r>
        <w:t>Approved</w:t>
      </w:r>
    </w:p>
    <w:p>
      <w:pPr>
        <w:pStyle w:val="ListBullet"/>
      </w:pPr>
      <w:r>
        <w:t>Scheduled</w:t>
      </w:r>
    </w:p>
    <w:p>
      <w:pPr>
        <w:pStyle w:val="ListBullet"/>
      </w:pPr>
      <w:r>
        <w:t>Awaiting Parts</w:t>
      </w:r>
    </w:p>
    <w:p>
      <w:pPr>
        <w:pStyle w:val="ListBullet"/>
      </w:pPr>
      <w:r>
        <w:t>In Repair</w:t>
      </w:r>
    </w:p>
    <w:p>
      <w:pPr>
        <w:pStyle w:val="ListBullet"/>
      </w:pPr>
      <w:r>
        <w:t>Ready for Verification</w:t>
      </w:r>
    </w:p>
    <w:p>
      <w:pPr>
        <w:pStyle w:val="ListBullet"/>
      </w:pPr>
      <w:r>
        <w:t>Completed</w:t>
      </w:r>
    </w:p>
    <w:p>
      <w:pPr>
        <w:pStyle w:val="ListBullet"/>
      </w:pPr>
      <w:r>
        <w:t>Deferred</w:t>
      </w:r>
    </w:p>
    <w:p>
      <w:pPr>
        <w:pStyle w:val="ListBullet"/>
      </w:pPr>
      <w:r>
        <w:t>Cancelled</w:t>
      </w:r>
    </w:p>
    <w:p>
      <w:pPr>
        <w:pStyle w:val="Heading3"/>
      </w:pPr>
      <w:r>
        <w:t>Internal Coordinator Responsibilities</w:t>
      </w:r>
    </w:p>
    <w:p>
      <w:pPr>
        <w:pStyle w:val="ListBullet"/>
      </w:pPr>
      <w:r>
        <w:t>Schedule work</w:t>
      </w:r>
    </w:p>
    <w:p>
      <w:pPr>
        <w:pStyle w:val="ListBullet"/>
      </w:pPr>
      <w:r>
        <w:t>Obtain approval</w:t>
      </w:r>
    </w:p>
    <w:p>
      <w:pPr>
        <w:pStyle w:val="ListBullet"/>
      </w:pPr>
      <w:r>
        <w:t>Coordinate vehicle delivery</w:t>
      </w:r>
    </w:p>
    <w:p>
      <w:pPr>
        <w:pStyle w:val="ListBullet"/>
      </w:pPr>
      <w:r>
        <w:t>Monitor progress</w:t>
      </w:r>
    </w:p>
    <w:p>
      <w:pPr>
        <w:pStyle w:val="ListBullet"/>
      </w:pPr>
      <w:r>
        <w:t>Communicate delays</w:t>
      </w:r>
    </w:p>
    <w:p>
      <w:pPr>
        <w:pStyle w:val="ListBullet"/>
      </w:pPr>
      <w:r>
        <w:t>Collect receipts</w:t>
      </w:r>
    </w:p>
    <w:p>
      <w:pPr>
        <w:pStyle w:val="ListBullet"/>
      </w:pPr>
      <w:r>
        <w:t>Confirm completion</w:t>
      </w:r>
    </w:p>
    <w:p>
      <w:pPr>
        <w:pStyle w:val="ListBullet"/>
      </w:pPr>
      <w:r>
        <w:t>Arrange verification</w:t>
      </w:r>
    </w:p>
    <w:p>
      <w:pPr>
        <w:pStyle w:val="ListBullet"/>
      </w:pPr>
      <w:r>
        <w:t>Close the work order</w:t>
      </w:r>
    </w:p>
    <w:p>
      <w:pPr>
        <w:pStyle w:val="Heading1"/>
      </w:pPr>
      <w:r>
        <w:t>17. Fleet: Repair Approval and Return to Service</w:t>
      </w:r>
    </w:p>
    <w:p>
      <w:pPr>
        <w:pStyle w:val="Heading3"/>
      </w:pPr>
      <w:r>
        <w:t>Editable Approval Threshold Example</w:t>
      </w:r>
    </w:p>
    <w:p>
      <w:pPr>
        <w:pStyle w:val="ListBullet"/>
      </w:pPr>
      <w:r>
        <w:t>Under $250 - designated operations staff</w:t>
      </w:r>
    </w:p>
    <w:p>
      <w:pPr>
        <w:pStyle w:val="ListBullet"/>
      </w:pPr>
      <w:r>
        <w:t>$250 through $1,000 - Operations Director</w:t>
      </w:r>
    </w:p>
    <w:p>
      <w:pPr>
        <w:pStyle w:val="ListBullet"/>
      </w:pPr>
      <w:r>
        <w:t>More than $1,000 - finance or ownership</w:t>
      </w:r>
    </w:p>
    <w:p>
      <w:pPr>
        <w:pStyle w:val="ListBullet"/>
      </w:pPr>
      <w:r>
        <w:t>Emergency safety repair - authorized emergency approval with documented justification and review</w:t>
      </w:r>
    </w:p>
    <w:p>
      <w:pPr>
        <w:pStyle w:val="Heading3"/>
      </w:pPr>
      <w:r>
        <w:t>Approval Record</w:t>
      </w:r>
    </w:p>
    <w:p>
      <w:pPr>
        <w:pStyle w:val="ListBullet"/>
      </w:pPr>
      <w:r>
        <w:t>Requesting person</w:t>
      </w:r>
    </w:p>
    <w:p>
      <w:pPr>
        <w:pStyle w:val="ListBullet"/>
      </w:pPr>
      <w:r>
        <w:t>Requested amount</w:t>
      </w:r>
    </w:p>
    <w:p>
      <w:pPr>
        <w:pStyle w:val="ListBullet"/>
      </w:pPr>
      <w:r>
        <w:t>Estimate</w:t>
      </w:r>
    </w:p>
    <w:p>
      <w:pPr>
        <w:pStyle w:val="ListBullet"/>
      </w:pPr>
      <w:r>
        <w:t>Description/scope</w:t>
      </w:r>
    </w:p>
    <w:p>
      <w:pPr>
        <w:pStyle w:val="ListBullet"/>
      </w:pPr>
      <w:r>
        <w:t>Approval/denial</w:t>
      </w:r>
    </w:p>
    <w:p>
      <w:pPr>
        <w:pStyle w:val="ListBullet"/>
      </w:pPr>
      <w:r>
        <w:t>Approver</w:t>
      </w:r>
    </w:p>
    <w:p>
      <w:pPr>
        <w:pStyle w:val="ListBullet"/>
      </w:pPr>
      <w:r>
        <w:t>Date/time</w:t>
      </w:r>
    </w:p>
    <w:p>
      <w:pPr>
        <w:pStyle w:val="ListBullet"/>
      </w:pPr>
      <w:r>
        <w:t>Approved amount</w:t>
      </w:r>
    </w:p>
    <w:p>
      <w:pPr>
        <w:pStyle w:val="ListBullet"/>
      </w:pPr>
      <w:r>
        <w:t>Comments</w:t>
      </w:r>
    </w:p>
    <w:p>
      <w:pPr>
        <w:pStyle w:val="ListBullet"/>
      </w:pPr>
      <w:r>
        <w:t>Additional approval</w:t>
      </w:r>
    </w:p>
    <w:p>
      <w:pPr>
        <w:pStyle w:val="ListBullet"/>
      </w:pPr>
      <w:r>
        <w:t>Emergency justification</w:t>
      </w:r>
    </w:p>
    <w:p>
      <w:pPr>
        <w:pStyle w:val="ListBullet"/>
      </w:pPr>
      <w:r>
        <w:t>Flag possible splitting into smaller transactions to avoid approval</w:t>
      </w:r>
    </w:p>
    <w:p>
      <w:pPr>
        <w:pStyle w:val="Heading3"/>
      </w:pPr>
      <w:r>
        <w:t>Estimate Versus Actual</w:t>
      </w:r>
    </w:p>
    <w:p>
      <w:pPr>
        <w:pStyle w:val="ListBullet"/>
      </w:pPr>
      <w:r>
        <w:t>Original estimate</w:t>
      </w:r>
    </w:p>
    <w:p>
      <w:pPr>
        <w:pStyle w:val="ListBullet"/>
      </w:pPr>
      <w:r>
        <w:t>Approved amount</w:t>
      </w:r>
    </w:p>
    <w:p>
      <w:pPr>
        <w:pStyle w:val="ListBullet"/>
      </w:pPr>
      <w:r>
        <w:t>Final parts</w:t>
      </w:r>
    </w:p>
    <w:p>
      <w:pPr>
        <w:pStyle w:val="ListBullet"/>
      </w:pPr>
      <w:r>
        <w:t>Final labor</w:t>
      </w:r>
    </w:p>
    <w:p>
      <w:pPr>
        <w:pStyle w:val="ListBullet"/>
      </w:pPr>
      <w:r>
        <w:t>Tax and fees</w:t>
      </w:r>
    </w:p>
    <w:p>
      <w:pPr>
        <w:pStyle w:val="ListBullet"/>
      </w:pPr>
      <w:r>
        <w:t>Final total</w:t>
      </w:r>
    </w:p>
    <w:p>
      <w:pPr>
        <w:pStyle w:val="ListBullet"/>
      </w:pPr>
      <w:r>
        <w:t>Dollar variance</w:t>
      </w:r>
    </w:p>
    <w:p>
      <w:pPr>
        <w:pStyle w:val="ListBullet"/>
      </w:pPr>
      <w:r>
        <w:t>Percentage variance</w:t>
      </w:r>
    </w:p>
    <w:p>
      <w:pPr>
        <w:pStyle w:val="ListBullet"/>
      </w:pPr>
      <w:r>
        <w:t>Reason</w:t>
      </w:r>
    </w:p>
    <w:p>
      <w:pPr>
        <w:pStyle w:val="ListBullet"/>
      </w:pPr>
      <w:r>
        <w:t>Overage approver</w:t>
      </w:r>
    </w:p>
    <w:p>
      <w:pPr>
        <w:pStyle w:val="ListBullet"/>
      </w:pPr>
      <w:r>
        <w:t>Configurable overage threshold</w:t>
      </w:r>
    </w:p>
    <w:p>
      <w:pPr>
        <w:pStyle w:val="Heading3"/>
      </w:pPr>
      <w:r>
        <w:t>Return-to-Service Verification</w:t>
      </w:r>
    </w:p>
    <w:p>
      <w:pPr>
        <w:pStyle w:val="ListBullet"/>
      </w:pPr>
      <w:r>
        <w:t>Repair completed</w:t>
      </w:r>
    </w:p>
    <w:p>
      <w:pPr>
        <w:pStyle w:val="ListBullet"/>
      </w:pPr>
      <w:r>
        <w:t>Original complaint resolved</w:t>
      </w:r>
    </w:p>
    <w:p>
      <w:pPr>
        <w:pStyle w:val="ListBullet"/>
      </w:pPr>
      <w:r>
        <w:t>Warning lights reviewed</w:t>
      </w:r>
    </w:p>
    <w:p>
      <w:pPr>
        <w:pStyle w:val="ListBullet"/>
      </w:pPr>
      <w:r>
        <w:t>Test drive completed when appropriate</w:t>
      </w:r>
    </w:p>
    <w:p>
      <w:pPr>
        <w:pStyle w:val="ListBullet"/>
      </w:pPr>
      <w:r>
        <w:t>Safety equipment operational</w:t>
      </w:r>
    </w:p>
    <w:p>
      <w:pPr>
        <w:pStyle w:val="ListBullet"/>
      </w:pPr>
      <w:r>
        <w:t>Invoice/receipt collected when available</w:t>
      </w:r>
    </w:p>
    <w:p>
      <w:pPr>
        <w:pStyle w:val="ListBullet"/>
      </w:pPr>
      <w:r>
        <w:t>Final cost entered</w:t>
      </w:r>
    </w:p>
    <w:p>
      <w:pPr>
        <w:pStyle w:val="ListBullet"/>
      </w:pPr>
      <w:r>
        <w:t>Old parts returned/documented when requested</w:t>
      </w:r>
    </w:p>
    <w:p>
      <w:pPr>
        <w:pStyle w:val="ListBullet"/>
      </w:pPr>
      <w:r>
        <w:t>Additional problems documented</w:t>
      </w:r>
    </w:p>
    <w:p>
      <w:pPr>
        <w:pStyle w:val="ListBullet"/>
      </w:pPr>
      <w:r>
        <w:t>Vehicle safe to dispatch</w:t>
      </w:r>
    </w:p>
    <w:p>
      <w:pPr>
        <w:pStyle w:val="ListBullet"/>
      </w:pPr>
      <w:r>
        <w:t>Person completing repair</w:t>
      </w:r>
    </w:p>
    <w:p>
      <w:pPr>
        <w:pStyle w:val="ListBullet"/>
      </w:pPr>
      <w:r>
        <w:t>Person verifying</w:t>
      </w:r>
    </w:p>
    <w:p>
      <w:pPr>
        <w:pStyle w:val="ListBullet"/>
      </w:pPr>
      <w:r>
        <w:t>Verification date/mileage</w:t>
      </w:r>
    </w:p>
    <w:p>
      <w:pPr>
        <w:pStyle w:val="ListBullet"/>
      </w:pPr>
      <w:r>
        <w:t>Final vehicle status</w:t>
      </w:r>
    </w:p>
    <w:p>
      <w:pPr>
        <w:pStyle w:val="Heading1"/>
      </w:pPr>
      <w:r>
        <w:t>18. Fleet: Breakdowns, Repeat Repairs, and Root Cause</w:t>
      </w:r>
    </w:p>
    <w:p>
      <w:pPr>
        <w:pStyle w:val="Heading3"/>
      </w:pPr>
      <w:r>
        <w:t>Breakdown/Roadside Event Fields</w:t>
      </w:r>
    </w:p>
    <w:p>
      <w:pPr>
        <w:pStyle w:val="ListBullet"/>
      </w:pPr>
      <w:r>
        <w:t>Vehicle</w:t>
      </w:r>
    </w:p>
    <w:p>
      <w:pPr>
        <w:pStyle w:val="ListBullet"/>
      </w:pPr>
      <w:r>
        <w:t>Driver</w:t>
      </w:r>
    </w:p>
    <w:p>
      <w:pPr>
        <w:pStyle w:val="ListBullet"/>
      </w:pPr>
      <w:r>
        <w:t>Date/time</w:t>
      </w:r>
    </w:p>
    <w:p>
      <w:pPr>
        <w:pStyle w:val="ListBullet"/>
      </w:pPr>
      <w:r>
        <w:t>Location</w:t>
      </w:r>
    </w:p>
    <w:p>
      <w:pPr>
        <w:pStyle w:val="ListBullet"/>
      </w:pPr>
      <w:r>
        <w:t>Mileage if known</w:t>
      </w:r>
    </w:p>
    <w:p>
      <w:pPr>
        <w:pStyle w:val="ListBullet"/>
      </w:pPr>
      <w:r>
        <w:t>Whether towing a vehicle</w:t>
      </w:r>
    </w:p>
    <w:p>
      <w:pPr>
        <w:pStyle w:val="ListBullet"/>
      </w:pPr>
      <w:r>
        <w:t>Symptoms</w:t>
      </w:r>
    </w:p>
    <w:p>
      <w:pPr>
        <w:pStyle w:val="ListBullet"/>
      </w:pPr>
      <w:r>
        <w:t>Whether truck could move</w:t>
      </w:r>
    </w:p>
    <w:p>
      <w:pPr>
        <w:pStyle w:val="ListBullet"/>
      </w:pPr>
      <w:r>
        <w:t>Roadside provider</w:t>
      </w:r>
    </w:p>
    <w:p>
      <w:pPr>
        <w:pStyle w:val="ListBullet"/>
      </w:pPr>
      <w:r>
        <w:t>Tow/recovery provider</w:t>
      </w:r>
    </w:p>
    <w:p>
      <w:pPr>
        <w:pStyle w:val="ListBullet"/>
      </w:pPr>
      <w:r>
        <w:t>Roadside and recovery costs</w:t>
      </w:r>
    </w:p>
    <w:p>
      <w:pPr>
        <w:pStyle w:val="ListBullet"/>
      </w:pPr>
      <w:r>
        <w:t>Lost work time</w:t>
      </w:r>
    </w:p>
    <w:p>
      <w:pPr>
        <w:pStyle w:val="ListBullet"/>
      </w:pPr>
      <w:r>
        <w:t>Missed calls/tows if known</w:t>
      </w:r>
    </w:p>
    <w:p>
      <w:pPr>
        <w:pStyle w:val="ListBullet"/>
      </w:pPr>
      <w:r>
        <w:t>Temporary repair</w:t>
      </w:r>
    </w:p>
    <w:p>
      <w:pPr>
        <w:pStyle w:val="ListBullet"/>
      </w:pPr>
      <w:r>
        <w:t>Final repair</w:t>
      </w:r>
    </w:p>
    <w:p>
      <w:pPr>
        <w:pStyle w:val="ListBullet"/>
      </w:pPr>
      <w:r>
        <w:t>Root cause</w:t>
      </w:r>
    </w:p>
    <w:p>
      <w:pPr>
        <w:pStyle w:val="ListBullet"/>
      </w:pPr>
      <w:r>
        <w:t>Preventability</w:t>
      </w:r>
    </w:p>
    <w:p>
      <w:pPr>
        <w:pStyle w:val="ListBullet"/>
      </w:pPr>
      <w:r>
        <w:t>Related inspection/prior repair/work order</w:t>
      </w:r>
    </w:p>
    <w:p>
      <w:pPr>
        <w:pStyle w:val="ListBullet"/>
      </w:pPr>
      <w:r>
        <w:t>Photos/documents</w:t>
      </w:r>
    </w:p>
    <w:p>
      <w:r>
        <w:t>Only the vehicle, approximate date, and basic description should be required initially.</w:t>
      </w:r>
    </w:p>
    <w:p>
      <w:pPr>
        <w:pStyle w:val="Heading3"/>
      </w:pPr>
      <w:r>
        <w:t>Duplicate and Repeat-Repair Warnings</w:t>
      </w:r>
    </w:p>
    <w:p>
      <w:pPr>
        <w:pStyle w:val="ListBullet"/>
      </w:pPr>
      <w:r>
        <w:t>Same part recently replaced</w:t>
      </w:r>
    </w:p>
    <w:p>
      <w:pPr>
        <w:pStyle w:val="ListBullet"/>
      </w:pPr>
      <w:r>
        <w:t>Same complaint recently repaired</w:t>
      </w:r>
    </w:p>
    <w:p>
      <w:pPr>
        <w:pStyle w:val="ListBullet"/>
      </w:pPr>
      <w:r>
        <w:t>Multiple open work orders for the problem</w:t>
      </w:r>
    </w:p>
    <w:p>
      <w:pPr>
        <w:pStyle w:val="ListBullet"/>
      </w:pPr>
      <w:r>
        <w:t>Related repair may still be under warranty</w:t>
      </w:r>
    </w:p>
    <w:p>
      <w:pPr>
        <w:pStyle w:val="ListBullet"/>
      </w:pPr>
      <w:r>
        <w:t>Same provider completed prior related work</w:t>
      </w:r>
    </w:p>
    <w:p>
      <w:pPr>
        <w:pStyle w:val="ListBullet"/>
      </w:pPr>
      <w:r>
        <w:t>Pattern suggests a larger unresolved problem</w:t>
      </w:r>
    </w:p>
    <w:p>
      <w:pPr>
        <w:pStyle w:val="Heading3"/>
      </w:pPr>
      <w:r>
        <w:t>Root Cause</w:t>
      </w:r>
    </w:p>
    <w:p>
      <w:pPr>
        <w:pStyle w:val="ListBullet"/>
      </w:pPr>
      <w:r>
        <w:t>Normal wear</w:t>
      </w:r>
    </w:p>
    <w:p>
      <w:pPr>
        <w:pStyle w:val="ListBullet"/>
      </w:pPr>
      <w:r>
        <w:t>Missed preventive maintenance</w:t>
      </w:r>
    </w:p>
    <w:p>
      <w:pPr>
        <w:pStyle w:val="ListBullet"/>
      </w:pPr>
      <w:r>
        <w:t>Driver misuse</w:t>
      </w:r>
    </w:p>
    <w:p>
      <w:pPr>
        <w:pStyle w:val="ListBullet"/>
      </w:pPr>
      <w:r>
        <w:t>Collision</w:t>
      </w:r>
    </w:p>
    <w:p>
      <w:pPr>
        <w:pStyle w:val="ListBullet"/>
      </w:pPr>
      <w:r>
        <w:t>Improper towing procedure</w:t>
      </w:r>
    </w:p>
    <w:p>
      <w:pPr>
        <w:pStyle w:val="ListBullet"/>
      </w:pPr>
      <w:r>
        <w:t>Prior incomplete/defective repair</w:t>
      </w:r>
    </w:p>
    <w:p>
      <w:pPr>
        <w:pStyle w:val="ListBullet"/>
      </w:pPr>
      <w:r>
        <w:t>Defective part</w:t>
      </w:r>
    </w:p>
    <w:p>
      <w:pPr>
        <w:pStyle w:val="ListBullet"/>
      </w:pPr>
      <w:r>
        <w:t>Road/environmental condition</w:t>
      </w:r>
    </w:p>
    <w:p>
      <w:pPr>
        <w:pStyle w:val="ListBullet"/>
      </w:pPr>
      <w:r>
        <w:t>Manufacturer issue</w:t>
      </w:r>
    </w:p>
    <w:p>
      <w:pPr>
        <w:pStyle w:val="ListBullet"/>
      </w:pPr>
      <w:r>
        <w:t>Unknown</w:t>
      </w:r>
    </w:p>
    <w:p>
      <w:pPr>
        <w:pStyle w:val="Heading3"/>
      </w:pPr>
      <w:r>
        <w:t>Preventability</w:t>
      </w:r>
    </w:p>
    <w:p>
      <w:pPr>
        <w:pStyle w:val="ListBullet"/>
      </w:pPr>
      <w:r>
        <w:t>Preventable</w:t>
      </w:r>
    </w:p>
    <w:p>
      <w:pPr>
        <w:pStyle w:val="ListBullet"/>
      </w:pPr>
      <w:r>
        <w:t>Not Preventable</w:t>
      </w:r>
    </w:p>
    <w:p>
      <w:pPr>
        <w:pStyle w:val="ListBullet"/>
      </w:pPr>
      <w:r>
        <w:t>Undetermined</w:t>
      </w:r>
    </w:p>
    <w:p>
      <w:pPr>
        <w:pStyle w:val="ListBullet"/>
      </w:pPr>
      <w:r>
        <w:t>Pending Investigation</w:t>
      </w:r>
    </w:p>
    <w:p>
      <w:pPr>
        <w:pStyle w:val="ListBullet"/>
      </w:pPr>
      <w:r>
        <w:t>Classification does not automatically create employee discipline</w:t>
      </w:r>
    </w:p>
    <w:p>
      <w:pPr>
        <w:pStyle w:val="Heading1"/>
      </w:pPr>
      <w:r>
        <w:t>19. Fleet: Preventive Maintenance, Recall, Warranty, and Compliance</w:t>
      </w:r>
    </w:p>
    <w:p>
      <w:pPr>
        <w:pStyle w:val="Heading3"/>
      </w:pPr>
      <w:r>
        <w:t>Recommended Services</w:t>
      </w:r>
    </w:p>
    <w:p>
      <w:pPr>
        <w:pStyle w:val="ListBullet"/>
      </w:pPr>
      <w:r>
        <w:t>Oil and filter</w:t>
      </w:r>
    </w:p>
    <w:p>
      <w:pPr>
        <w:pStyle w:val="ListBullet"/>
      </w:pPr>
      <w:r>
        <w:t>Diesel fuel filter</w:t>
      </w:r>
    </w:p>
    <w:p>
      <w:pPr>
        <w:pStyle w:val="ListBullet"/>
      </w:pPr>
      <w:r>
        <w:t>Air filter</w:t>
      </w:r>
    </w:p>
    <w:p>
      <w:pPr>
        <w:pStyle w:val="ListBullet"/>
      </w:pPr>
      <w:r>
        <w:t>Transmission</w:t>
      </w:r>
    </w:p>
    <w:p>
      <w:pPr>
        <w:pStyle w:val="ListBullet"/>
      </w:pPr>
      <w:r>
        <w:t>Differential</w:t>
      </w:r>
    </w:p>
    <w:p>
      <w:pPr>
        <w:pStyle w:val="ListBullet"/>
      </w:pPr>
      <w:r>
        <w:t>Coolant</w:t>
      </w:r>
    </w:p>
    <w:p>
      <w:pPr>
        <w:pStyle w:val="ListBullet"/>
      </w:pPr>
      <w:r>
        <w:t>Brake inspection/replacement</w:t>
      </w:r>
    </w:p>
    <w:p>
      <w:pPr>
        <w:pStyle w:val="ListBullet"/>
      </w:pPr>
      <w:r>
        <w:t>Tire rotation/replacement</w:t>
      </w:r>
    </w:p>
    <w:p>
      <w:pPr>
        <w:pStyle w:val="ListBullet"/>
      </w:pPr>
      <w:r>
        <w:t>Battery testing</w:t>
      </w:r>
    </w:p>
    <w:p>
      <w:pPr>
        <w:pStyle w:val="ListBullet"/>
      </w:pPr>
      <w:r>
        <w:t>Suspension</w:t>
      </w:r>
    </w:p>
    <w:p>
      <w:pPr>
        <w:pStyle w:val="ListBullet"/>
      </w:pPr>
      <w:r>
        <w:t>Hydraulics</w:t>
      </w:r>
    </w:p>
    <w:p>
      <w:pPr>
        <w:pStyle w:val="ListBullet"/>
      </w:pPr>
      <w:r>
        <w:t>Wheel lift</w:t>
      </w:r>
    </w:p>
    <w:p>
      <w:pPr>
        <w:pStyle w:val="ListBullet"/>
      </w:pPr>
      <w:r>
        <w:t>Winch/cable</w:t>
      </w:r>
    </w:p>
    <w:p>
      <w:pPr>
        <w:pStyle w:val="ListBullet"/>
      </w:pPr>
      <w:r>
        <w:t>Lightbar</w:t>
      </w:r>
    </w:p>
    <w:p>
      <w:pPr>
        <w:pStyle w:val="ListBullet"/>
      </w:pPr>
      <w:r>
        <w:t>Camera</w:t>
      </w:r>
    </w:p>
    <w:p>
      <w:pPr>
        <w:pStyle w:val="ListBullet"/>
      </w:pPr>
      <w:r>
        <w:t>Radio</w:t>
      </w:r>
    </w:p>
    <w:p>
      <w:pPr>
        <w:pStyle w:val="ListBullet"/>
      </w:pPr>
      <w:r>
        <w:t>State inspection</w:t>
      </w:r>
    </w:p>
    <w:p>
      <w:pPr>
        <w:pStyle w:val="ListBullet"/>
      </w:pPr>
      <w:r>
        <w:t>Registration</w:t>
      </w:r>
    </w:p>
    <w:p>
      <w:pPr>
        <w:pStyle w:val="ListBullet"/>
      </w:pPr>
      <w:r>
        <w:t>Insurance</w:t>
      </w:r>
    </w:p>
    <w:p>
      <w:pPr>
        <w:pStyle w:val="ListBullet"/>
      </w:pPr>
      <w:r>
        <w:t>Tow-truck/operating permits</w:t>
      </w:r>
    </w:p>
    <w:p>
      <w:pPr>
        <w:pStyle w:val="Heading3"/>
      </w:pPr>
      <w:r>
        <w:t>Each Service Schedule Should Include</w:t>
      </w:r>
    </w:p>
    <w:p>
      <w:pPr>
        <w:pStyle w:val="ListBullet"/>
      </w:pPr>
      <w:r>
        <w:t>Vehicle</w:t>
      </w:r>
    </w:p>
    <w:p>
      <w:pPr>
        <w:pStyle w:val="ListBullet"/>
      </w:pPr>
      <w:r>
        <w:t>Manufacturer recommendation</w:t>
      </w:r>
    </w:p>
    <w:p>
      <w:pPr>
        <w:pStyle w:val="ListBullet"/>
      </w:pPr>
      <w:r>
        <w:t>Company-defined interval</w:t>
      </w:r>
    </w:p>
    <w:p>
      <w:pPr>
        <w:pStyle w:val="ListBullet"/>
      </w:pPr>
      <w:r>
        <w:t>Last completion date</w:t>
      </w:r>
    </w:p>
    <w:p>
      <w:pPr>
        <w:pStyle w:val="ListBullet"/>
      </w:pPr>
      <w:r>
        <w:t>Mileage/engine hours at last service</w:t>
      </w:r>
    </w:p>
    <w:p>
      <w:pPr>
        <w:pStyle w:val="ListBullet"/>
      </w:pPr>
      <w:r>
        <w:t>Next due date</w:t>
      </w:r>
    </w:p>
    <w:p>
      <w:pPr>
        <w:pStyle w:val="ListBullet"/>
      </w:pPr>
      <w:r>
        <w:t>Next due mileage/engine hours</w:t>
      </w:r>
    </w:p>
    <w:p>
      <w:pPr>
        <w:pStyle w:val="ListBullet"/>
      </w:pPr>
      <w:r>
        <w:t>Remaining days/miles/hours</w:t>
      </w:r>
    </w:p>
    <w:p>
      <w:pPr>
        <w:pStyle w:val="ListBullet"/>
      </w:pPr>
      <w:r>
        <w:t>Estimated cost</w:t>
      </w:r>
    </w:p>
    <w:p>
      <w:pPr>
        <w:pStyle w:val="ListBullet"/>
      </w:pPr>
      <w:r>
        <w:t>Assigned coordinator</w:t>
      </w:r>
    </w:p>
    <w:p>
      <w:pPr>
        <w:pStyle w:val="ListBullet"/>
      </w:pPr>
      <w:r>
        <w:t>Preferred provider</w:t>
      </w:r>
    </w:p>
    <w:p>
      <w:pPr>
        <w:pStyle w:val="ListBullet"/>
      </w:pPr>
      <w:r>
        <w:t>Current status</w:t>
      </w:r>
    </w:p>
    <w:p>
      <w:pPr>
        <w:pStyle w:val="ListBullet"/>
      </w:pPr>
      <w:r>
        <w:t>Notes</w:t>
      </w:r>
    </w:p>
    <w:p>
      <w:pPr>
        <w:pStyle w:val="ListBullet"/>
      </w:pPr>
      <w:r>
        <w:t>Reminder history</w:t>
      </w:r>
    </w:p>
    <w:p>
      <w:pPr>
        <w:pStyle w:val="ListBullet"/>
      </w:pPr>
      <w:r>
        <w:t>Documented override reason</w:t>
      </w:r>
    </w:p>
    <w:p>
      <w:pPr>
        <w:pStyle w:val="Heading3"/>
      </w:pPr>
      <w:r>
        <w:t>Reminder Levels</w:t>
      </w:r>
    </w:p>
    <w:p>
      <w:pPr>
        <w:pStyle w:val="ListBullet"/>
      </w:pPr>
      <w:r>
        <w:t>Upcoming</w:t>
      </w:r>
    </w:p>
    <w:p>
      <w:pPr>
        <w:pStyle w:val="ListBullet"/>
      </w:pPr>
      <w:r>
        <w:t>Due Soon</w:t>
      </w:r>
    </w:p>
    <w:p>
      <w:pPr>
        <w:pStyle w:val="ListBullet"/>
      </w:pPr>
      <w:r>
        <w:t>Due</w:t>
      </w:r>
    </w:p>
    <w:p>
      <w:pPr>
        <w:pStyle w:val="ListBullet"/>
      </w:pPr>
      <w:r>
        <w:t>Overdue</w:t>
      </w:r>
    </w:p>
    <w:p>
      <w:pPr>
        <w:pStyle w:val="ListBullet"/>
      </w:pPr>
      <w:r>
        <w:t>Critical</w:t>
      </w:r>
    </w:p>
    <w:p>
      <w:pPr>
        <w:pStyle w:val="Heading3"/>
      </w:pPr>
      <w:r>
        <w:t>Recall and Warranty Fields</w:t>
      </w:r>
    </w:p>
    <w:p>
      <w:pPr>
        <w:pStyle w:val="ListBullet"/>
      </w:pPr>
      <w:r>
        <w:t>Open/completed recall</w:t>
      </w:r>
    </w:p>
    <w:p>
      <w:pPr>
        <w:pStyle w:val="ListBullet"/>
      </w:pPr>
      <w:r>
        <w:t>Technical service bulletin</w:t>
      </w:r>
    </w:p>
    <w:p>
      <w:pPr>
        <w:pStyle w:val="ListBullet"/>
      </w:pPr>
      <w:r>
        <w:t>Manufacturer/extended/parts/labor warranty</w:t>
      </w:r>
    </w:p>
    <w:p>
      <w:pPr>
        <w:pStyle w:val="ListBullet"/>
      </w:pPr>
      <w:r>
        <w:t>Expiration date/mileage</w:t>
      </w:r>
    </w:p>
    <w:p>
      <w:pPr>
        <w:pStyle w:val="ListBullet"/>
      </w:pPr>
      <w:r>
        <w:t>Claim number</w:t>
      </w:r>
    </w:p>
    <w:p>
      <w:pPr>
        <w:pStyle w:val="ListBullet"/>
      </w:pPr>
      <w:r>
        <w:t>Amount covered</w:t>
      </w:r>
    </w:p>
    <w:p>
      <w:pPr>
        <w:pStyle w:val="ListBullet"/>
      </w:pPr>
      <w:r>
        <w:t>Amount paid by company</w:t>
      </w:r>
    </w:p>
    <w:p>
      <w:pPr>
        <w:pStyle w:val="ListBullet"/>
      </w:pPr>
      <w:r>
        <w:t>Warranty documents</w:t>
      </w:r>
    </w:p>
    <w:p>
      <w:pPr>
        <w:pStyle w:val="ListBullet"/>
      </w:pPr>
      <w:r>
        <w:t>Warning before paying for potentially covered work</w:t>
      </w:r>
    </w:p>
    <w:p>
      <w:pPr>
        <w:pStyle w:val="Heading3"/>
      </w:pPr>
      <w:r>
        <w:t>Compliance Items</w:t>
      </w:r>
    </w:p>
    <w:p>
      <w:pPr>
        <w:pStyle w:val="ListBullet"/>
      </w:pPr>
      <w:r>
        <w:t>Registration</w:t>
      </w:r>
    </w:p>
    <w:p>
      <w:pPr>
        <w:pStyle w:val="ListBullet"/>
      </w:pPr>
      <w:r>
        <w:t>State inspection</w:t>
      </w:r>
    </w:p>
    <w:p>
      <w:pPr>
        <w:pStyle w:val="ListBullet"/>
      </w:pPr>
      <w:r>
        <w:t>Insurance</w:t>
      </w:r>
    </w:p>
    <w:p>
      <w:pPr>
        <w:pStyle w:val="ListBullet"/>
      </w:pPr>
      <w:r>
        <w:t>Tow-truck permits</w:t>
      </w:r>
    </w:p>
    <w:p>
      <w:pPr>
        <w:pStyle w:val="ListBullet"/>
      </w:pPr>
      <w:r>
        <w:t>Jurisdiction permits</w:t>
      </w:r>
    </w:p>
    <w:p>
      <w:pPr>
        <w:pStyle w:val="ListBullet"/>
      </w:pPr>
      <w:r>
        <w:t>Required equipment inspections</w:t>
      </w:r>
    </w:p>
    <w:p>
      <w:pPr>
        <w:pStyle w:val="ListBullet"/>
      </w:pPr>
      <w:r>
        <w:t>Fire extinguisher</w:t>
      </w:r>
    </w:p>
    <w:p>
      <w:pPr>
        <w:pStyle w:val="ListBullet"/>
      </w:pPr>
      <w:r>
        <w:t>Camera requirements</w:t>
      </w:r>
    </w:p>
    <w:p>
      <w:pPr>
        <w:pStyle w:val="ListBullet"/>
      </w:pPr>
      <w:r>
        <w:t>Commercial vehicle requirements</w:t>
      </w:r>
    </w:p>
    <w:p>
      <w:pPr>
        <w:pStyle w:val="ListBullet"/>
      </w:pPr>
      <w:r>
        <w:t>Other editable legal/operating requirement</w:t>
      </w:r>
    </w:p>
    <w:p>
      <w:r>
        <w:t>Fleet compliance data must feed the Compliance module through one shared record so dates cannot conflict. An expired critical requirement may restrict dispatch, reduce readiness, change status, and alert operations/compliance.</w:t>
      </w:r>
    </w:p>
    <w:p>
      <w:pPr>
        <w:pStyle w:val="Heading1"/>
      </w:pPr>
      <w:r>
        <w:t>20. Fleet: Parts, Consumables, Tires, and Equipment</w:t>
      </w:r>
    </w:p>
    <w:p>
      <w:pPr>
        <w:pStyle w:val="Heading3"/>
      </w:pPr>
      <w:r>
        <w:t>Each Part Purchase/Use Record</w:t>
      </w:r>
    </w:p>
    <w:p>
      <w:pPr>
        <w:pStyle w:val="ListBullet"/>
      </w:pPr>
      <w:r>
        <w:t>Vehicle</w:t>
      </w:r>
    </w:p>
    <w:p>
      <w:pPr>
        <w:pStyle w:val="ListBullet"/>
      </w:pPr>
      <w:r>
        <w:t>Related work order</w:t>
      </w:r>
    </w:p>
    <w:p>
      <w:pPr>
        <w:pStyle w:val="ListBullet"/>
      </w:pPr>
      <w:r>
        <w:t>Part name/category/number/brand</w:t>
      </w:r>
    </w:p>
    <w:p>
      <w:pPr>
        <w:pStyle w:val="ListBullet"/>
      </w:pPr>
      <w:r>
        <w:t>Quantity and compatibility</w:t>
      </w:r>
    </w:p>
    <w:p>
      <w:pPr>
        <w:pStyle w:val="ListBullet"/>
      </w:pPr>
      <w:r>
        <w:t>Vendor/source</w:t>
      </w:r>
    </w:p>
    <w:p>
      <w:pPr>
        <w:pStyle w:val="ListBullet"/>
      </w:pPr>
      <w:r>
        <w:t>Purchase date</w:t>
      </w:r>
    </w:p>
    <w:p>
      <w:pPr>
        <w:pStyle w:val="ListBullet"/>
      </w:pPr>
      <w:r>
        <w:t>Receipt/invoice number</w:t>
      </w:r>
    </w:p>
    <w:p>
      <w:pPr>
        <w:pStyle w:val="ListBullet"/>
      </w:pPr>
      <w:r>
        <w:t>Regular price</w:t>
      </w:r>
    </w:p>
    <w:p>
      <w:pPr>
        <w:pStyle w:val="ListBullet"/>
      </w:pPr>
      <w:r>
        <w:t>Commercial/fleet discount</w:t>
      </w:r>
    </w:p>
    <w:p>
      <w:pPr>
        <w:pStyle w:val="ListBullet"/>
      </w:pPr>
      <w:r>
        <w:t>Final amount</w:t>
      </w:r>
    </w:p>
    <w:p>
      <w:pPr>
        <w:pStyle w:val="ListBullet"/>
      </w:pPr>
      <w:r>
        <w:t>Payment method</w:t>
      </w:r>
    </w:p>
    <w:p>
      <w:pPr>
        <w:pStyle w:val="ListBullet"/>
      </w:pPr>
      <w:r>
        <w:t>Warranty</w:t>
      </w:r>
    </w:p>
    <w:p>
      <w:pPr>
        <w:pStyle w:val="ListBullet"/>
      </w:pPr>
      <w:r>
        <w:t>Return eligibility</w:t>
      </w:r>
    </w:p>
    <w:p>
      <w:pPr>
        <w:pStyle w:val="ListBullet"/>
      </w:pPr>
      <w:r>
        <w:t>Installation date/mileage</w:t>
      </w:r>
    </w:p>
    <w:p>
      <w:pPr>
        <w:pStyle w:val="ListBullet"/>
      </w:pPr>
      <w:r>
        <w:t>Installer</w:t>
      </w:r>
    </w:p>
    <w:p>
      <w:pPr>
        <w:pStyle w:val="ListBullet"/>
      </w:pPr>
      <w:r>
        <w:t>Disposition: ordered, received, installed, returned, inventory, defective, warranty replacement, or discarded</w:t>
      </w:r>
    </w:p>
    <w:p>
      <w:pPr>
        <w:pStyle w:val="Heading3"/>
      </w:pPr>
      <w:r>
        <w:t>Parts and Consumables Inventory</w:t>
      </w:r>
    </w:p>
    <w:p>
      <w:pPr>
        <w:pStyle w:val="ListBullet"/>
      </w:pPr>
      <w:r>
        <w:t>Oil, coolant, DEF, hydraulic fluid, filters, bulbs, fuses, wipers, straps, chains, hooks, hydraulic fittings, cleaning supplies, and common parts</w:t>
      </w:r>
    </w:p>
    <w:p>
      <w:pPr>
        <w:pStyle w:val="ListBullet"/>
      </w:pPr>
      <w:r>
        <w:t>Quantity available</w:t>
      </w:r>
    </w:p>
    <w:p>
      <w:pPr>
        <w:pStyle w:val="ListBullet"/>
      </w:pPr>
      <w:r>
        <w:t>Storage location</w:t>
      </w:r>
    </w:p>
    <w:p>
      <w:pPr>
        <w:pStyle w:val="ListBullet"/>
      </w:pPr>
      <w:r>
        <w:t>Minimum level and reorder point</w:t>
      </w:r>
    </w:p>
    <w:p>
      <w:pPr>
        <w:pStyle w:val="ListBullet"/>
      </w:pPr>
      <w:r>
        <w:t>Cost and source</w:t>
      </w:r>
    </w:p>
    <w:p>
      <w:pPr>
        <w:pStyle w:val="ListBullet"/>
      </w:pPr>
      <w:r>
        <w:t>Compatible vehicles</w:t>
      </w:r>
    </w:p>
    <w:p>
      <w:pPr>
        <w:pStyle w:val="ListBullet"/>
      </w:pPr>
      <w:r>
        <w:t>Receipt</w:t>
      </w:r>
    </w:p>
    <w:p>
      <w:pPr>
        <w:pStyle w:val="ListBullet"/>
      </w:pPr>
      <w:r>
        <w:t>Person removing</w:t>
      </w:r>
    </w:p>
    <w:p>
      <w:pPr>
        <w:pStyle w:val="ListBullet"/>
      </w:pPr>
      <w:r>
        <w:t>Vehicle/work order used</w:t>
      </w:r>
    </w:p>
    <w:p>
      <w:pPr>
        <w:pStyle w:val="Heading3"/>
      </w:pPr>
      <w:r>
        <w:t>Tire Record</w:t>
      </w:r>
    </w:p>
    <w:p>
      <w:pPr>
        <w:pStyle w:val="ListBullet"/>
      </w:pPr>
      <w:r>
        <w:t>Vehicle and wheel position</w:t>
      </w:r>
    </w:p>
    <w:p>
      <w:pPr>
        <w:pStyle w:val="ListBullet"/>
      </w:pPr>
      <w:r>
        <w:t>Brand/model/size</w:t>
      </w:r>
    </w:p>
    <w:p>
      <w:pPr>
        <w:pStyle w:val="ListBullet"/>
      </w:pPr>
      <w:r>
        <w:t>DOT/manufacture date</w:t>
      </w:r>
    </w:p>
    <w:p>
      <w:pPr>
        <w:pStyle w:val="ListBullet"/>
      </w:pPr>
      <w:r>
        <w:t>Purchase and installation date</w:t>
      </w:r>
    </w:p>
    <w:p>
      <w:pPr>
        <w:pStyle w:val="ListBullet"/>
      </w:pPr>
      <w:r>
        <w:t>Mileage at installation</w:t>
      </w:r>
    </w:p>
    <w:p>
      <w:pPr>
        <w:pStyle w:val="ListBullet"/>
      </w:pPr>
      <w:r>
        <w:t>Starting/current tread depth</w:t>
      </w:r>
    </w:p>
    <w:p>
      <w:pPr>
        <w:pStyle w:val="ListBullet"/>
      </w:pPr>
      <w:r>
        <w:t>Pressure</w:t>
      </w:r>
    </w:p>
    <w:p>
      <w:pPr>
        <w:pStyle w:val="ListBullet"/>
      </w:pPr>
      <w:r>
        <w:t>Rotation history</w:t>
      </w:r>
    </w:p>
    <w:p>
      <w:pPr>
        <w:pStyle w:val="ListBullet"/>
      </w:pPr>
      <w:r>
        <w:t>Repair history</w:t>
      </w:r>
    </w:p>
    <w:p>
      <w:pPr>
        <w:pStyle w:val="ListBullet"/>
      </w:pPr>
      <w:r>
        <w:t>Removal date/mileage/reason</w:t>
      </w:r>
    </w:p>
    <w:p>
      <w:pPr>
        <w:pStyle w:val="ListBullet"/>
      </w:pPr>
      <w:r>
        <w:t>Warranty/road-hazard coverage</w:t>
      </w:r>
    </w:p>
    <w:p>
      <w:pPr>
        <w:pStyle w:val="ListBullet"/>
      </w:pPr>
      <w:r>
        <w:t>Final disposition</w:t>
      </w:r>
    </w:p>
    <w:p>
      <w:pPr>
        <w:pStyle w:val="ListBullet"/>
      </w:pPr>
      <w:r>
        <w:t>Preserve tire identity when changing positions</w:t>
      </w:r>
    </w:p>
    <w:p>
      <w:pPr>
        <w:pStyle w:val="Heading3"/>
      </w:pPr>
      <w:r>
        <w:t>Vehicle-Issued Equipment</w:t>
      </w:r>
    </w:p>
    <w:p>
      <w:pPr>
        <w:pStyle w:val="ListBullet"/>
      </w:pPr>
      <w:r>
        <w:t>Main/spare keys</w:t>
      </w:r>
    </w:p>
    <w:p>
      <w:pPr>
        <w:pStyle w:val="ListBullet"/>
      </w:pPr>
      <w:r>
        <w:t>Fuel card</w:t>
      </w:r>
    </w:p>
    <w:p>
      <w:pPr>
        <w:pStyle w:val="ListBullet"/>
      </w:pPr>
      <w:r>
        <w:t>Toll tag</w:t>
      </w:r>
    </w:p>
    <w:p>
      <w:pPr>
        <w:pStyle w:val="ListBullet"/>
      </w:pPr>
      <w:r>
        <w:t>Registration/insurance card</w:t>
      </w:r>
    </w:p>
    <w:p>
      <w:pPr>
        <w:pStyle w:val="ListBullet"/>
      </w:pPr>
      <w:r>
        <w:t>High-visibility vests</w:t>
      </w:r>
    </w:p>
    <w:p>
      <w:pPr>
        <w:pStyle w:val="ListBullet"/>
      </w:pPr>
      <w:r>
        <w:t>Fire extinguisher</w:t>
      </w:r>
    </w:p>
    <w:p>
      <w:pPr>
        <w:pStyle w:val="ListBullet"/>
      </w:pPr>
      <w:r>
        <w:t>Cones</w:t>
      </w:r>
    </w:p>
    <w:p>
      <w:pPr>
        <w:pStyle w:val="ListBullet"/>
      </w:pPr>
      <w:r>
        <w:t>Dollies</w:t>
      </w:r>
    </w:p>
    <w:p>
      <w:pPr>
        <w:pStyle w:val="ListBullet"/>
      </w:pPr>
      <w:r>
        <w:t>Straps/chains/hooks</w:t>
      </w:r>
    </w:p>
    <w:p>
      <w:pPr>
        <w:pStyle w:val="ListBullet"/>
      </w:pPr>
      <w:r>
        <w:t>Flashlight</w:t>
      </w:r>
    </w:p>
    <w:p>
      <w:pPr>
        <w:pStyle w:val="ListBullet"/>
      </w:pPr>
      <w:r>
        <w:t>Jump box</w:t>
      </w:r>
    </w:p>
    <w:p>
      <w:pPr>
        <w:pStyle w:val="ListBullet"/>
      </w:pPr>
      <w:r>
        <w:t>Assigned tools</w:t>
      </w:r>
    </w:p>
    <w:p>
      <w:pPr>
        <w:pStyle w:val="ListBullet"/>
      </w:pPr>
      <w:r>
        <w:t>Verify at driver change, repair-shop return, separation, weekly inspection, and disposal</w:t>
      </w:r>
    </w:p>
    <w:p>
      <w:pPr>
        <w:pStyle w:val="Heading1"/>
      </w:pPr>
      <w:r>
        <w:t>21. Fleet: Mileage, Engine Hours, Fuel, and DEF</w:t>
      </w:r>
    </w:p>
    <w:p>
      <w:pPr>
        <w:pStyle w:val="Heading3"/>
      </w:pPr>
      <w:r>
        <w:t>Each Reading or Purchase</w:t>
      </w:r>
    </w:p>
    <w:p>
      <w:pPr>
        <w:pStyle w:val="ListBullet"/>
      </w:pPr>
      <w:r>
        <w:t>Vehicle</w:t>
      </w:r>
    </w:p>
    <w:p>
      <w:pPr>
        <w:pStyle w:val="ListBullet"/>
      </w:pPr>
      <w:r>
        <w:t>Date</w:t>
      </w:r>
    </w:p>
    <w:p>
      <w:pPr>
        <w:pStyle w:val="ListBullet"/>
      </w:pPr>
      <w:r>
        <w:t>Odometer</w:t>
      </w:r>
    </w:p>
    <w:p>
      <w:pPr>
        <w:pStyle w:val="ListBullet"/>
      </w:pPr>
      <w:r>
        <w:t>Engine hours</w:t>
      </w:r>
    </w:p>
    <w:p>
      <w:pPr>
        <w:pStyle w:val="ListBullet"/>
      </w:pPr>
      <w:r>
        <w:t>Fuel gallons/type</w:t>
      </w:r>
    </w:p>
    <w:p>
      <w:pPr>
        <w:pStyle w:val="ListBullet"/>
      </w:pPr>
      <w:r>
        <w:t>Fuel cost and cost per gallon</w:t>
      </w:r>
    </w:p>
    <w:p>
      <w:pPr>
        <w:pStyle w:val="ListBullet"/>
      </w:pPr>
      <w:r>
        <w:t>DEF quantity/cost</w:t>
      </w:r>
    </w:p>
    <w:p>
      <w:pPr>
        <w:pStyle w:val="ListBullet"/>
      </w:pPr>
      <w:r>
        <w:t>Vendor</w:t>
      </w:r>
    </w:p>
    <w:p>
      <w:pPr>
        <w:pStyle w:val="ListBullet"/>
      </w:pPr>
      <w:r>
        <w:t>Driver</w:t>
      </w:r>
    </w:p>
    <w:p>
      <w:pPr>
        <w:pStyle w:val="ListBullet"/>
      </w:pPr>
      <w:r>
        <w:t>Receipt</w:t>
      </w:r>
    </w:p>
    <w:p>
      <w:pPr>
        <w:pStyle w:val="ListBullet"/>
      </w:pPr>
      <w:r>
        <w:t>Source of reading</w:t>
      </w:r>
    </w:p>
    <w:p>
      <w:pPr>
        <w:pStyle w:val="Heading3"/>
      </w:pPr>
      <w:r>
        <w:t>Reports and Validation</w:t>
      </w:r>
    </w:p>
    <w:p>
      <w:pPr>
        <w:pStyle w:val="ListBullet"/>
      </w:pPr>
      <w:r>
        <w:t>Fuel cost by vehicle</w:t>
      </w:r>
    </w:p>
    <w:p>
      <w:pPr>
        <w:pStyle w:val="ListBullet"/>
      </w:pPr>
      <w:r>
        <w:t>Miles per gallon</w:t>
      </w:r>
    </w:p>
    <w:p>
      <w:pPr>
        <w:pStyle w:val="ListBullet"/>
      </w:pPr>
      <w:r>
        <w:t>Fuel cost per mile</w:t>
      </w:r>
    </w:p>
    <w:p>
      <w:pPr>
        <w:pStyle w:val="ListBullet"/>
      </w:pPr>
      <w:r>
        <w:t>Cost per engine hour</w:t>
      </w:r>
    </w:p>
    <w:p>
      <w:pPr>
        <w:pStyle w:val="ListBullet"/>
      </w:pPr>
      <w:r>
        <w:t>Engine hours compared with mileage/idling</w:t>
      </w:r>
    </w:p>
    <w:p>
      <w:pPr>
        <w:pStyle w:val="ListBullet"/>
      </w:pPr>
      <w:r>
        <w:t>Unusual consumption</w:t>
      </w:r>
    </w:p>
    <w:p>
      <w:pPr>
        <w:pStyle w:val="ListBullet"/>
      </w:pPr>
      <w:r>
        <w:t>Mileage and engine-hour trends</w:t>
      </w:r>
    </w:p>
    <w:p>
      <w:pPr>
        <w:pStyle w:val="ListBullet"/>
      </w:pPr>
      <w:r>
        <w:t>Flag readings that decrease or appear unreasonable</w:t>
      </w:r>
    </w:p>
    <w:p>
      <w:pPr>
        <w:pStyle w:val="Heading1"/>
      </w:pPr>
      <w:r>
        <w:t>22. Fleet: Vehicle Readiness Score</w:t>
      </w:r>
    </w:p>
    <w:p>
      <w:r>
        <w:t>Each active vehicle receives a 0%-100% readiness score. Higher is better. Inputs include unresolved safety defects, failed inspections, overdue maintenance, expired compliance, open/repeat repairs, missing required equipment, and unresolved accident damage.</w:t>
      </w:r>
    </w:p>
    <w:p>
      <w:pPr>
        <w:pStyle w:val="Heading3"/>
      </w:pPr>
      <w:r>
        <w:t>Severity</w:t>
      </w:r>
    </w:p>
    <w:p>
      <w:pPr>
        <w:pStyle w:val="ListBullet"/>
      </w:pPr>
      <w:r>
        <w:t>Critical - immediately Out of Service</w:t>
      </w:r>
    </w:p>
    <w:p>
      <w:pPr>
        <w:pStyle w:val="ListBullet"/>
      </w:pPr>
      <w:r>
        <w:t>High - do not dispatch until repaired or formally cleared</w:t>
      </w:r>
    </w:p>
    <w:p>
      <w:pPr>
        <w:pStyle w:val="ListBullet"/>
      </w:pPr>
      <w:r>
        <w:t>Medium - schedule promptly; operation only if safe</w:t>
      </w:r>
    </w:p>
    <w:p>
      <w:pPr>
        <w:pStyle w:val="ListBullet"/>
      </w:pPr>
      <w:r>
        <w:t>Low - noncritical condition</w:t>
      </w:r>
    </w:p>
    <w:p>
      <w:pPr>
        <w:pStyle w:val="Heading3"/>
      </w:pPr>
      <w:r>
        <w:t>Critical/High Examples</w:t>
      </w:r>
    </w:p>
    <w:p>
      <w:pPr>
        <w:pStyle w:val="ListBullet"/>
      </w:pPr>
      <w:r>
        <w:t>Brake failure</w:t>
      </w:r>
    </w:p>
    <w:p>
      <w:pPr>
        <w:pStyle w:val="ListBullet"/>
      </w:pPr>
      <w:r>
        <w:t>Steering problem</w:t>
      </w:r>
    </w:p>
    <w:p>
      <w:pPr>
        <w:pStyle w:val="ListBullet"/>
      </w:pPr>
      <w:r>
        <w:t>Unsafe tire</w:t>
      </w:r>
    </w:p>
    <w:p>
      <w:pPr>
        <w:pStyle w:val="ListBullet"/>
      </w:pPr>
      <w:r>
        <w:t>Required headlight or lighting failure</w:t>
      </w:r>
    </w:p>
    <w:p>
      <w:pPr>
        <w:pStyle w:val="ListBullet"/>
      </w:pPr>
      <w:r>
        <w:t>Seatbelt failure</w:t>
      </w:r>
    </w:p>
    <w:p>
      <w:pPr>
        <w:pStyle w:val="ListBullet"/>
      </w:pPr>
      <w:r>
        <w:t>Major oil, fuel, coolant, brake, transmission, or hydraulic leak</w:t>
      </w:r>
    </w:p>
    <w:p>
      <w:pPr>
        <w:pStyle w:val="ListBullet"/>
      </w:pPr>
      <w:r>
        <w:t>Wheel-lift failure</w:t>
      </w:r>
    </w:p>
    <w:p>
      <w:pPr>
        <w:pStyle w:val="ListBullet"/>
      </w:pPr>
      <w:r>
        <w:t>Winch/cable safety failure</w:t>
      </w:r>
    </w:p>
    <w:p>
      <w:pPr>
        <w:pStyle w:val="ListBullet"/>
      </w:pPr>
      <w:r>
        <w:t>Major suspension problem</w:t>
      </w:r>
    </w:p>
    <w:p>
      <w:pPr>
        <w:pStyle w:val="ListBullet"/>
      </w:pPr>
      <w:r>
        <w:t>Required camera, warning light, or safety-equipment failure</w:t>
      </w:r>
    </w:p>
    <w:p>
      <w:pPr>
        <w:pStyle w:val="ListBullet"/>
      </w:pPr>
      <w:r>
        <w:t>Condition likely to cause accident, ticket, breakdown, or added damage</w:t>
      </w:r>
    </w:p>
    <w:p>
      <w:pPr>
        <w:pStyle w:val="Heading3"/>
      </w:pPr>
      <w:r>
        <w:t>Readiness Display</w:t>
      </w:r>
    </w:p>
    <w:p>
      <w:pPr>
        <w:pStyle w:val="ListBullet"/>
      </w:pPr>
      <w:r>
        <w:t>Overall percentage</w:t>
      </w:r>
    </w:p>
    <w:p>
      <w:pPr>
        <w:pStyle w:val="ListBullet"/>
      </w:pPr>
      <w:r>
        <w:t>Operating status</w:t>
      </w:r>
    </w:p>
    <w:p>
      <w:pPr>
        <w:pStyle w:val="ListBullet"/>
      </w:pPr>
      <w:r>
        <w:t>Issues lowering score</w:t>
      </w:r>
    </w:p>
    <w:p>
      <w:pPr>
        <w:pStyle w:val="ListBullet"/>
      </w:pPr>
      <w:r>
        <w:t>Critical stop-use conditions</w:t>
      </w:r>
    </w:p>
    <w:p>
      <w:pPr>
        <w:pStyle w:val="ListBullet"/>
      </w:pPr>
      <w:r>
        <w:t>Open work orders</w:t>
      </w:r>
    </w:p>
    <w:p>
      <w:pPr>
        <w:pStyle w:val="ListBullet"/>
      </w:pPr>
      <w:r>
        <w:t>Overdue maintenance</w:t>
      </w:r>
    </w:p>
    <w:p>
      <w:pPr>
        <w:pStyle w:val="ListBullet"/>
      </w:pPr>
      <w:r>
        <w:t>Expired compliance</w:t>
      </w:r>
    </w:p>
    <w:p>
      <w:pPr>
        <w:pStyle w:val="ListBullet"/>
      </w:pPr>
      <w:r>
        <w:t>Latest inspection and inspector</w:t>
      </w:r>
    </w:p>
    <w:p>
      <w:pPr>
        <w:pStyle w:val="ListBullet"/>
      </w:pPr>
      <w:r>
        <w:t>Current mileage/engine hours</w:t>
      </w:r>
    </w:p>
    <w:p>
      <w:r>
        <w:t>A critical condition overrides the numeric score. A truck cannot display Ready merely because unrelated inspection items passed.</w:t>
      </w:r>
    </w:p>
    <w:p>
      <w:pPr>
        <w:pStyle w:val="Heading1"/>
      </w:pPr>
      <w:r>
        <w:t>23. Fleet: Mechanic and Repair-Provider Directory</w:t>
      </w:r>
    </w:p>
    <w:p>
      <w:pPr>
        <w:pStyle w:val="Heading3"/>
      </w:pPr>
      <w:r>
        <w:t>Profile Fields</w:t>
      </w:r>
    </w:p>
    <w:p>
      <w:pPr>
        <w:pStyle w:val="ListBullet"/>
      </w:pPr>
      <w:r>
        <w:t>Individual/business name</w:t>
      </w:r>
    </w:p>
    <w:p>
      <w:pPr>
        <w:pStyle w:val="ListBullet"/>
      </w:pPr>
      <w:r>
        <w:t>Contact person</w:t>
      </w:r>
    </w:p>
    <w:p>
      <w:pPr>
        <w:pStyle w:val="ListBullet"/>
      </w:pPr>
      <w:r>
        <w:t>Phone/email/address</w:t>
      </w:r>
    </w:p>
    <w:p>
      <w:pPr>
        <w:pStyle w:val="ListBullet"/>
      </w:pPr>
      <w:r>
        <w:t>Service area</w:t>
      </w:r>
    </w:p>
    <w:p>
      <w:pPr>
        <w:pStyle w:val="ListBullet"/>
      </w:pPr>
      <w:r>
        <w:t>Mobile, shop-based, or both</w:t>
      </w:r>
    </w:p>
    <w:p>
      <w:pPr>
        <w:pStyle w:val="ListBullet"/>
      </w:pPr>
      <w:r>
        <w:t>Services and specialties</w:t>
      </w:r>
    </w:p>
    <w:p>
      <w:pPr>
        <w:pStyle w:val="ListBullet"/>
      </w:pPr>
      <w:r>
        <w:t>Vehicles/equipment serviced</w:t>
      </w:r>
    </w:p>
    <w:p>
      <w:pPr>
        <w:pStyle w:val="ListBullet"/>
      </w:pPr>
      <w:r>
        <w:t>Normal and emergency rates</w:t>
      </w:r>
    </w:p>
    <w:p>
      <w:pPr>
        <w:pStyle w:val="ListBullet"/>
      </w:pPr>
      <w:r>
        <w:t>Accepted payment methods</w:t>
      </w:r>
    </w:p>
    <w:p>
      <w:pPr>
        <w:pStyle w:val="ListBullet"/>
      </w:pPr>
      <w:r>
        <w:t>Previous jobs</w:t>
      </w:r>
    </w:p>
    <w:p>
      <w:pPr>
        <w:pStyle w:val="ListBullet"/>
      </w:pPr>
      <w:r>
        <w:t>Historical amount paid</w:t>
      </w:r>
    </w:p>
    <w:p>
      <w:pPr>
        <w:pStyle w:val="ListBullet"/>
      </w:pPr>
      <w:r>
        <w:t>Average completion time</w:t>
      </w:r>
    </w:p>
    <w:p>
      <w:pPr>
        <w:pStyle w:val="ListBullet"/>
      </w:pPr>
      <w:r>
        <w:t>Internal performance notes</w:t>
      </w:r>
    </w:p>
    <w:p>
      <w:pPr>
        <w:pStyle w:val="ListBullet"/>
      </w:pPr>
      <w:r>
        <w:t>Preferred-provider status</w:t>
      </w:r>
    </w:p>
    <w:p>
      <w:pPr>
        <w:pStyle w:val="ListBullet"/>
      </w:pPr>
      <w:r>
        <w:t>COI status</w:t>
      </w:r>
    </w:p>
    <w:p>
      <w:pPr>
        <w:pStyle w:val="ListBullet"/>
      </w:pPr>
      <w:r>
        <w:t>W-9 status</w:t>
      </w:r>
    </w:p>
    <w:p>
      <w:pPr>
        <w:pStyle w:val="ListBullet"/>
      </w:pPr>
      <w:r>
        <w:t>1099-document status</w:t>
      </w:r>
    </w:p>
    <w:p>
      <w:pPr>
        <w:pStyle w:val="ListBullet"/>
      </w:pPr>
      <w:r>
        <w:t>Contract status</w:t>
      </w:r>
    </w:p>
    <w:p>
      <w:pPr>
        <w:pStyle w:val="ListBullet"/>
      </w:pPr>
      <w:r>
        <w:t>Warranty/workmanship guarantee</w:t>
      </w:r>
    </w:p>
    <w:p>
      <w:pPr>
        <w:pStyle w:val="ListBullet"/>
      </w:pPr>
      <w:r>
        <w:t>Active, inactive, pending-review, or do-not-use status</w:t>
      </w:r>
    </w:p>
    <w:p>
      <w:pPr>
        <w:pStyle w:val="Heading3"/>
      </w:pPr>
      <w:r>
        <w:t>Searchable Specialties</w:t>
      </w:r>
    </w:p>
    <w:p>
      <w:pPr>
        <w:pStyle w:val="ListBullet"/>
      </w:pPr>
      <w:r>
        <w:t>Diesel</w:t>
      </w:r>
    </w:p>
    <w:p>
      <w:pPr>
        <w:pStyle w:val="ListBullet"/>
      </w:pPr>
      <w:r>
        <w:t>Engine</w:t>
      </w:r>
    </w:p>
    <w:p>
      <w:pPr>
        <w:pStyle w:val="ListBullet"/>
      </w:pPr>
      <w:r>
        <w:t>Transmission</w:t>
      </w:r>
    </w:p>
    <w:p>
      <w:pPr>
        <w:pStyle w:val="ListBullet"/>
      </w:pPr>
      <w:r>
        <w:t>Brakes</w:t>
      </w:r>
    </w:p>
    <w:p>
      <w:pPr>
        <w:pStyle w:val="ListBullet"/>
      </w:pPr>
      <w:r>
        <w:t>Suspension</w:t>
      </w:r>
    </w:p>
    <w:p>
      <w:pPr>
        <w:pStyle w:val="ListBullet"/>
      </w:pPr>
      <w:r>
        <w:t>Hydraulics</w:t>
      </w:r>
    </w:p>
    <w:p>
      <w:pPr>
        <w:pStyle w:val="ListBullet"/>
      </w:pPr>
      <w:r>
        <w:t>Wheel lift/towing equipment</w:t>
      </w:r>
    </w:p>
    <w:p>
      <w:pPr>
        <w:pStyle w:val="ListBullet"/>
      </w:pPr>
      <w:r>
        <w:t>Electrical</w:t>
      </w:r>
    </w:p>
    <w:p>
      <w:pPr>
        <w:pStyle w:val="ListBullet"/>
      </w:pPr>
      <w:r>
        <w:t>Battery/alternator</w:t>
      </w:r>
    </w:p>
    <w:p>
      <w:pPr>
        <w:pStyle w:val="ListBullet"/>
      </w:pPr>
      <w:r>
        <w:t>Air conditioning</w:t>
      </w:r>
    </w:p>
    <w:p>
      <w:pPr>
        <w:pStyle w:val="ListBullet"/>
      </w:pPr>
      <w:r>
        <w:t>Windows/glass</w:t>
      </w:r>
    </w:p>
    <w:p>
      <w:pPr>
        <w:pStyle w:val="ListBullet"/>
      </w:pPr>
      <w:r>
        <w:t>Tires</w:t>
      </w:r>
    </w:p>
    <w:p>
      <w:pPr>
        <w:pStyle w:val="ListBullet"/>
      </w:pPr>
      <w:r>
        <w:t>Welding</w:t>
      </w:r>
    </w:p>
    <w:p>
      <w:pPr>
        <w:pStyle w:val="ListBullet"/>
      </w:pPr>
      <w:r>
        <w:t>Body work</w:t>
      </w:r>
    </w:p>
    <w:p>
      <w:pPr>
        <w:pStyle w:val="ListBullet"/>
      </w:pPr>
      <w:r>
        <w:t>Cameras</w:t>
      </w:r>
    </w:p>
    <w:p>
      <w:pPr>
        <w:pStyle w:val="ListBullet"/>
      </w:pPr>
      <w:r>
        <w:t>Lightbars</w:t>
      </w:r>
    </w:p>
    <w:p>
      <w:pPr>
        <w:pStyle w:val="ListBullet"/>
      </w:pPr>
      <w:r>
        <w:t>Radios</w:t>
      </w:r>
    </w:p>
    <w:p>
      <w:pPr>
        <w:pStyle w:val="ListBullet"/>
      </w:pPr>
      <w:r>
        <w:t>Preventive maintenance</w:t>
      </w:r>
    </w:p>
    <w:p>
      <w:pPr>
        <w:pStyle w:val="ListBullet"/>
      </w:pPr>
      <w:r>
        <w:t>Mobile roadside repair</w:t>
      </w:r>
    </w:p>
    <w:p>
      <w:r>
        <w:t>The directory must support backyard or informal mechanics paid by cash or payment apps. Missing COI, W-9, invoice, or 1099 information is a visible risk/documentation status, not a barrier to recording authorized work.</w:t>
      </w:r>
    </w:p>
    <w:p>
      <w:pPr>
        <w:pStyle w:val="Heading1"/>
      </w:pPr>
      <w:r>
        <w:t>24. Fleet: Accidents, Damage, and Insurance</w:t>
      </w:r>
    </w:p>
    <w:p>
      <w:pPr>
        <w:pStyle w:val="Heading3"/>
      </w:pPr>
      <w:r>
        <w:t>Incident Fields</w:t>
      </w:r>
    </w:p>
    <w:p>
      <w:pPr>
        <w:pStyle w:val="ListBullet"/>
      </w:pPr>
      <w:r>
        <w:t>Vehicle</w:t>
      </w:r>
    </w:p>
    <w:p>
      <w:pPr>
        <w:pStyle w:val="ListBullet"/>
      </w:pPr>
      <w:r>
        <w:t>Driver</w:t>
      </w:r>
    </w:p>
    <w:p>
      <w:pPr>
        <w:pStyle w:val="ListBullet"/>
      </w:pPr>
      <w:r>
        <w:t>Date/time/location</w:t>
      </w:r>
    </w:p>
    <w:p>
      <w:pPr>
        <w:pStyle w:val="ListBullet"/>
      </w:pPr>
      <w:r>
        <w:t>Incident number</w:t>
      </w:r>
    </w:p>
    <w:p>
      <w:pPr>
        <w:pStyle w:val="ListBullet"/>
      </w:pPr>
      <w:r>
        <w:t>Police report</w:t>
      </w:r>
    </w:p>
    <w:p>
      <w:pPr>
        <w:pStyle w:val="ListBullet"/>
      </w:pPr>
      <w:r>
        <w:t>Insurance claim/number/adjuster</w:t>
      </w:r>
    </w:p>
    <w:p>
      <w:pPr>
        <w:pStyle w:val="ListBullet"/>
      </w:pPr>
      <w:r>
        <w:t>Other party</w:t>
      </w:r>
    </w:p>
    <w:p>
      <w:pPr>
        <w:pStyle w:val="ListBullet"/>
      </w:pPr>
      <w:r>
        <w:t>Preliminary and final fault status when available</w:t>
      </w:r>
    </w:p>
    <w:p>
      <w:pPr>
        <w:pStyle w:val="ListBullet"/>
      </w:pPr>
      <w:r>
        <w:t>Deductible</w:t>
      </w:r>
    </w:p>
    <w:p>
      <w:pPr>
        <w:pStyle w:val="ListBullet"/>
      </w:pPr>
      <w:r>
        <w:t>Estimate</w:t>
      </w:r>
    </w:p>
    <w:p>
      <w:pPr>
        <w:pStyle w:val="ListBullet"/>
      </w:pPr>
      <w:r>
        <w:t>Repair cost</w:t>
      </w:r>
    </w:p>
    <w:p>
      <w:pPr>
        <w:pStyle w:val="ListBullet"/>
      </w:pPr>
      <w:r>
        <w:t>Insurance payment</w:t>
      </w:r>
    </w:p>
    <w:p>
      <w:pPr>
        <w:pStyle w:val="ListBullet"/>
      </w:pPr>
      <w:r>
        <w:t>Unreimbursed company cost</w:t>
      </w:r>
    </w:p>
    <w:p>
      <w:pPr>
        <w:pStyle w:val="ListBullet"/>
      </w:pPr>
      <w:r>
        <w:t>Body shop</w:t>
      </w:r>
    </w:p>
    <w:p>
      <w:pPr>
        <w:pStyle w:val="ListBullet"/>
      </w:pPr>
      <w:r>
        <w:t>Vehicle downtime</w:t>
      </w:r>
    </w:p>
    <w:p>
      <w:pPr>
        <w:pStyle w:val="ListBullet"/>
      </w:pPr>
      <w:r>
        <w:t>Photos/videos/documents</w:t>
      </w:r>
    </w:p>
    <w:p>
      <w:pPr>
        <w:pStyle w:val="ListBullet"/>
      </w:pPr>
      <w:r>
        <w:t>Related work orders</w:t>
      </w:r>
    </w:p>
    <w:p>
      <w:r>
        <w:t>Collision costs must be separated from routine maintenance while remaining connected to the vehicle.</w:t>
      </w:r>
    </w:p>
    <w:p>
      <w:pPr>
        <w:pStyle w:val="Heading1"/>
      </w:pPr>
      <w:r>
        <w:t>25. Fleet Repair Reserve, Forecast, and Replacement Analysis</w:t>
      </w:r>
    </w:p>
    <w:p>
      <w:pPr>
        <w:pStyle w:val="Heading3"/>
      </w:pPr>
      <w:r>
        <w:t>Repair Reserve</w:t>
      </w:r>
    </w:p>
    <w:p>
      <w:pPr>
        <w:pStyle w:val="ListBullet"/>
      </w:pPr>
      <w:r>
        <w:t>Initial balance: $15,000</w:t>
      </w:r>
    </w:p>
    <w:p>
      <w:pPr>
        <w:pStyle w:val="ListBullet"/>
      </w:pPr>
      <w:r>
        <w:t>Beginning balance</w:t>
      </w:r>
    </w:p>
    <w:p>
      <w:pPr>
        <w:pStyle w:val="ListBullet"/>
      </w:pPr>
      <w:r>
        <w:t>Contributions</w:t>
      </w:r>
    </w:p>
    <w:p>
      <w:pPr>
        <w:pStyle w:val="ListBullet"/>
      </w:pPr>
      <w:r>
        <w:t>Adjustments</w:t>
      </w:r>
    </w:p>
    <w:p>
      <w:pPr>
        <w:pStyle w:val="ListBullet"/>
      </w:pPr>
      <w:r>
        <w:t>Approved commitments</w:t>
      </w:r>
    </w:p>
    <w:p>
      <w:pPr>
        <w:pStyle w:val="ListBullet"/>
      </w:pPr>
      <w:r>
        <w:t>Pending estimates</w:t>
      </w:r>
    </w:p>
    <w:p>
      <w:pPr>
        <w:pStyle w:val="ListBullet"/>
      </w:pPr>
      <w:r>
        <w:t>Completed expenses</w:t>
      </w:r>
    </w:p>
    <w:p>
      <w:pPr>
        <w:pStyle w:val="ListBullet"/>
      </w:pPr>
      <w:r>
        <w:t>Warranty and insurance recoveries</w:t>
      </w:r>
    </w:p>
    <w:p>
      <w:pPr>
        <w:pStyle w:val="ListBullet"/>
      </w:pPr>
      <w:r>
        <w:t>Available uncommitted balance</w:t>
      </w:r>
    </w:p>
    <w:p>
      <w:pPr>
        <w:pStyle w:val="ListBullet"/>
      </w:pPr>
      <w:r>
        <w:t>Forecasted maintenance</w:t>
      </w:r>
    </w:p>
    <w:p>
      <w:pPr>
        <w:pStyle w:val="ListBullet"/>
      </w:pPr>
      <w:r>
        <w:t>Projected balance</w:t>
      </w:r>
    </w:p>
    <w:p>
      <w:pPr>
        <w:pStyle w:val="ListBullet"/>
      </w:pPr>
      <w:r>
        <w:t>Minimum target</w:t>
      </w:r>
    </w:p>
    <w:p>
      <w:pPr>
        <w:pStyle w:val="ListBullet"/>
      </w:pPr>
      <w:r>
        <w:t>Emergency reserve</w:t>
      </w:r>
    </w:p>
    <w:p>
      <w:pPr>
        <w:pStyle w:val="ListBullet"/>
      </w:pPr>
      <w:r>
        <w:t>Monthly contribution goal</w:t>
      </w:r>
    </w:p>
    <w:p>
      <w:pPr>
        <w:pStyle w:val="ListBullet"/>
      </w:pPr>
      <w:r>
        <w:t>Suggested replenishment</w:t>
      </w:r>
    </w:p>
    <w:p>
      <w:pPr>
        <w:pStyle w:val="Heading3"/>
      </w:pPr>
      <w:r>
        <w:t>Reserve Rules</w:t>
      </w:r>
    </w:p>
    <w:p>
      <w:pPr>
        <w:pStyle w:val="ListBullet"/>
      </w:pPr>
      <w:r>
        <w:t>Only authorized finance/ownership users may change the starting or target amount.</w:t>
      </w:r>
    </w:p>
    <w:p>
      <w:pPr>
        <w:pStyle w:val="ListBullet"/>
      </w:pPr>
      <w:r>
        <w:t>An approved repair first counts as committed, then moves to spent once paid; never count it twice.</w:t>
      </w:r>
    </w:p>
    <w:p>
      <w:pPr>
        <w:pStyle w:val="ListBullet"/>
      </w:pPr>
      <w:r>
        <w:t>Separate preventive maintenance, unplanned repairs, collision, towing equipment, improvements, compliance, and tools.</w:t>
      </w:r>
    </w:p>
    <w:p>
      <w:pPr>
        <w:pStyle w:val="ListBullet"/>
      </w:pPr>
      <w:r>
        <w:t>Warn when reserve is below threshold, a repair exceeds available funds, forecast is underfunded, or actual materially exceeds estimate.</w:t>
      </w:r>
    </w:p>
    <w:p>
      <w:pPr>
        <w:pStyle w:val="Heading3"/>
      </w:pPr>
      <w:r>
        <w:t>Finance Forecast</w:t>
      </w:r>
    </w:p>
    <w:p>
      <w:pPr>
        <w:pStyle w:val="ListBullet"/>
      </w:pPr>
      <w:r>
        <w:t>Week/month/quarter/year</w:t>
      </w:r>
    </w:p>
    <w:p>
      <w:pPr>
        <w:pStyle w:val="ListBullet"/>
      </w:pPr>
      <w:r>
        <w:t>Vehicle and category</w:t>
      </w:r>
    </w:p>
    <w:p>
      <w:pPr>
        <w:pStyle w:val="ListBullet"/>
      </w:pPr>
      <w:r>
        <w:t>Scheduled preventive work</w:t>
      </w:r>
    </w:p>
    <w:p>
      <w:pPr>
        <w:pStyle w:val="ListBullet"/>
      </w:pPr>
      <w:r>
        <w:t>Mileage/engine-hour service</w:t>
      </w:r>
    </w:p>
    <w:p>
      <w:pPr>
        <w:pStyle w:val="ListBullet"/>
      </w:pPr>
      <w:r>
        <w:t>Known/deferred repairs</w:t>
      </w:r>
    </w:p>
    <w:p>
      <w:pPr>
        <w:pStyle w:val="ListBullet"/>
      </w:pPr>
      <w:r>
        <w:t>Registration/inspection/insurance/permits</w:t>
      </w:r>
    </w:p>
    <w:p>
      <w:pPr>
        <w:pStyle w:val="ListBullet"/>
      </w:pPr>
      <w:r>
        <w:t>Tires</w:t>
      </w:r>
    </w:p>
    <w:p>
      <w:pPr>
        <w:pStyle w:val="ListBullet"/>
      </w:pPr>
      <w:r>
        <w:t>Estimated parts/labor</w:t>
      </w:r>
    </w:p>
    <w:p>
      <w:pPr>
        <w:pStyle w:val="ListBullet"/>
      </w:pPr>
      <w:r>
        <w:t>Expected vehicle replacement</w:t>
      </w:r>
    </w:p>
    <w:p>
      <w:pPr>
        <w:pStyle w:val="Heading3"/>
      </w:pPr>
      <w:r>
        <w:t>Repair Versus Replace</w:t>
      </w:r>
    </w:p>
    <w:p>
      <w:pPr>
        <w:pStyle w:val="ListBullet"/>
      </w:pPr>
      <w:r>
        <w:t>Purchase price</w:t>
      </w:r>
    </w:p>
    <w:p>
      <w:pPr>
        <w:pStyle w:val="ListBullet"/>
      </w:pPr>
      <w:r>
        <w:t>Estimated value</w:t>
      </w:r>
    </w:p>
    <w:p>
      <w:pPr>
        <w:pStyle w:val="ListBullet"/>
      </w:pPr>
      <w:r>
        <w:t>Loan payoff</w:t>
      </w:r>
    </w:p>
    <w:p>
      <w:pPr>
        <w:pStyle w:val="ListBullet"/>
      </w:pPr>
      <w:r>
        <w:t>3/6/12/24-month maintenance cost</w:t>
      </w:r>
    </w:p>
    <w:p>
      <w:pPr>
        <w:pStyle w:val="ListBullet"/>
      </w:pPr>
      <w:r>
        <w:t>Lifetime repair and maintenance</w:t>
      </w:r>
    </w:p>
    <w:p>
      <w:pPr>
        <w:pStyle w:val="ListBullet"/>
      </w:pPr>
      <w:r>
        <w:t>Accident cost</w:t>
      </w:r>
    </w:p>
    <w:p>
      <w:pPr>
        <w:pStyle w:val="ListBullet"/>
      </w:pPr>
      <w:r>
        <w:t>Downtime</w:t>
      </w:r>
    </w:p>
    <w:p>
      <w:pPr>
        <w:pStyle w:val="ListBullet"/>
      </w:pPr>
      <w:r>
        <w:t>Breakdown count</w:t>
      </w:r>
    </w:p>
    <w:p>
      <w:pPr>
        <w:pStyle w:val="ListBullet"/>
      </w:pPr>
      <w:r>
        <w:t>Repeat repairs</w:t>
      </w:r>
    </w:p>
    <w:p>
      <w:pPr>
        <w:pStyle w:val="ListBullet"/>
      </w:pPr>
      <w:r>
        <w:t>Estimated lost revenue</w:t>
      </w:r>
    </w:p>
    <w:p>
      <w:pPr>
        <w:pStyle w:val="ListBullet"/>
      </w:pPr>
      <w:r>
        <w:t>Upcoming repairs</w:t>
      </w:r>
    </w:p>
    <w:p>
      <w:pPr>
        <w:pStyle w:val="ListBullet"/>
      </w:pPr>
      <w:r>
        <w:t>Replacement cost</w:t>
      </w:r>
    </w:p>
    <w:p>
      <w:pPr>
        <w:pStyle w:val="ListBullet"/>
      </w:pPr>
      <w:r>
        <w:t>Repair cost as percent of value</w:t>
      </w:r>
    </w:p>
    <w:p>
      <w:pPr>
        <w:pStyle w:val="ListBullet"/>
      </w:pPr>
      <w:r>
        <w:t>Decision support only; do not auto-dispose from one metric</w:t>
      </w:r>
    </w:p>
    <w:p>
      <w:pPr>
        <w:pStyle w:val="Heading1"/>
      </w:pPr>
      <w:r>
        <w:t>26. Tools and Equipment Tracker</w:t>
      </w:r>
    </w:p>
    <w:p>
      <w:pPr>
        <w:pStyle w:val="Heading3"/>
      </w:pPr>
      <w:r>
        <w:t>Each Tool Record</w:t>
      </w:r>
    </w:p>
    <w:p>
      <w:pPr>
        <w:pStyle w:val="ListBullet"/>
      </w:pPr>
      <w:r>
        <w:t>Tool name</w:t>
      </w:r>
    </w:p>
    <w:p>
      <w:pPr>
        <w:pStyle w:val="ListBullet"/>
      </w:pPr>
      <w:r>
        <w:t>Category/function</w:t>
      </w:r>
    </w:p>
    <w:p>
      <w:pPr>
        <w:pStyle w:val="ListBullet"/>
      </w:pPr>
      <w:r>
        <w:t>Brand/model</w:t>
      </w:r>
    </w:p>
    <w:p>
      <w:pPr>
        <w:pStyle w:val="ListBullet"/>
      </w:pPr>
      <w:r>
        <w:t>Serial number</w:t>
      </w:r>
    </w:p>
    <w:p>
      <w:pPr>
        <w:pStyle w:val="ListBullet"/>
      </w:pPr>
      <w:r>
        <w:t>Quantity</w:t>
      </w:r>
    </w:p>
    <w:p>
      <w:pPr>
        <w:pStyle w:val="ListBullet"/>
      </w:pPr>
      <w:r>
        <w:t>Purchase date/price/source</w:t>
      </w:r>
    </w:p>
    <w:p>
      <w:pPr>
        <w:pStyle w:val="ListBullet"/>
      </w:pPr>
      <w:r>
        <w:t>Receipt</w:t>
      </w:r>
    </w:p>
    <w:p>
      <w:pPr>
        <w:pStyle w:val="ListBullet"/>
      </w:pPr>
      <w:r>
        <w:t>Storage location</w:t>
      </w:r>
    </w:p>
    <w:p>
      <w:pPr>
        <w:pStyle w:val="ListBullet"/>
      </w:pPr>
      <w:r>
        <w:t>Assigned employee</w:t>
      </w:r>
    </w:p>
    <w:p>
      <w:pPr>
        <w:pStyle w:val="ListBullet"/>
      </w:pPr>
      <w:r>
        <w:t>Assigned company vehicle</w:t>
      </w:r>
    </w:p>
    <w:p>
      <w:pPr>
        <w:pStyle w:val="ListBullet"/>
      </w:pPr>
      <w:r>
        <w:t>Condition</w:t>
      </w:r>
    </w:p>
    <w:p>
      <w:pPr>
        <w:pStyle w:val="ListBullet"/>
      </w:pPr>
      <w:r>
        <w:t>Warranty</w:t>
      </w:r>
    </w:p>
    <w:p>
      <w:pPr>
        <w:pStyle w:val="ListBullet"/>
      </w:pPr>
      <w:r>
        <w:t>Checkout/return history</w:t>
      </w:r>
    </w:p>
    <w:p>
      <w:pPr>
        <w:pStyle w:val="ListBullet"/>
      </w:pPr>
      <w:r>
        <w:t>Last person possessing it</w:t>
      </w:r>
    </w:p>
    <w:p>
      <w:pPr>
        <w:pStyle w:val="ListBullet"/>
      </w:pPr>
      <w:r>
        <w:t>Available, assigned, checked out, missing, damaged, in repair, or disposed</w:t>
      </w:r>
    </w:p>
    <w:p>
      <w:pPr>
        <w:pStyle w:val="ListBullet"/>
      </w:pPr>
      <w:r>
        <w:t>Replacement cost</w:t>
      </w:r>
    </w:p>
    <w:p>
      <w:pPr>
        <w:pStyle w:val="ListBullet"/>
      </w:pPr>
      <w:r>
        <w:t>Notes</w:t>
      </w:r>
    </w:p>
    <w:p>
      <w:pPr>
        <w:pStyle w:val="Heading3"/>
      </w:pPr>
      <w:r>
        <w:t>Duplicate Prevention</w:t>
      </w:r>
    </w:p>
    <w:p>
      <w:pPr>
        <w:pStyle w:val="ListBullet"/>
      </w:pPr>
      <w:r>
        <w:t>Search before approval</w:t>
      </w:r>
    </w:p>
    <w:p>
      <w:pPr>
        <w:pStyle w:val="ListBullet"/>
      </w:pPr>
      <w:r>
        <w:t>Suggest matches by name, category, function, brand, and model</w:t>
      </w:r>
    </w:p>
    <w:p>
      <w:pPr>
        <w:pStyle w:val="ListBullet"/>
      </w:pPr>
      <w:r>
        <w:t>Show quantity, condition, storage location, and assignee</w:t>
      </w:r>
    </w:p>
    <w:p>
      <w:pPr>
        <w:pStyle w:val="ListBullet"/>
      </w:pPr>
      <w:r>
        <w:t>Allow purchase to continue with documented reason when another tool is unavailable, damaged, or insufficient</w:t>
      </w:r>
    </w:p>
    <w:p>
      <w:pPr>
        <w:pStyle w:val="Heading1"/>
      </w:pPr>
      <w:r>
        <w:t>27. Company-Wide Provider Directory and Quotes</w:t>
      </w:r>
    </w:p>
    <w:p>
      <w:pPr>
        <w:pStyle w:val="Heading3"/>
      </w:pPr>
      <w:r>
        <w:t>Provider Types</w:t>
      </w:r>
    </w:p>
    <w:p>
      <w:pPr>
        <w:pStyle w:val="ListBullet"/>
      </w:pPr>
      <w:r>
        <w:t>Mechanic/mobile mechanic</w:t>
      </w:r>
    </w:p>
    <w:p>
      <w:pPr>
        <w:pStyle w:val="ListBullet"/>
      </w:pPr>
      <w:r>
        <w:t>IT or printer technician</w:t>
      </w:r>
    </w:p>
    <w:p>
      <w:pPr>
        <w:pStyle w:val="ListBullet"/>
      </w:pPr>
      <w:r>
        <w:t>Internet provider</w:t>
      </w:r>
    </w:p>
    <w:p>
      <w:pPr>
        <w:pStyle w:val="ListBullet"/>
      </w:pPr>
      <w:r>
        <w:t>Electrician/plumber/locksmith</w:t>
      </w:r>
    </w:p>
    <w:p>
      <w:pPr>
        <w:pStyle w:val="ListBullet"/>
      </w:pPr>
      <w:r>
        <w:t>Gate/security-camera service</w:t>
      </w:r>
    </w:p>
    <w:p>
      <w:pPr>
        <w:pStyle w:val="ListBullet"/>
      </w:pPr>
      <w:r>
        <w:t>Landscaper/janitorial/pest control</w:t>
      </w:r>
    </w:p>
    <w:p>
      <w:pPr>
        <w:pStyle w:val="ListBullet"/>
      </w:pPr>
      <w:r>
        <w:t>Dumpster or portable-toilet service</w:t>
      </w:r>
    </w:p>
    <w:p>
      <w:pPr>
        <w:pStyle w:val="ListBullet"/>
      </w:pPr>
      <w:r>
        <w:t>Parts/office-supply/sign vendor</w:t>
      </w:r>
    </w:p>
    <w:p>
      <w:pPr>
        <w:pStyle w:val="ListBullet"/>
      </w:pPr>
      <w:r>
        <w:t>Painter/general contractor</w:t>
      </w:r>
    </w:p>
    <w:p>
      <w:pPr>
        <w:pStyle w:val="ListBullet"/>
      </w:pPr>
      <w:r>
        <w:t>Other editable provider type</w:t>
      </w:r>
    </w:p>
    <w:p>
      <w:pPr>
        <w:pStyle w:val="Heading3"/>
      </w:pPr>
      <w:r>
        <w:t>Provider Profile</w:t>
      </w:r>
    </w:p>
    <w:p>
      <w:pPr>
        <w:pStyle w:val="ListBullet"/>
      </w:pPr>
      <w:r>
        <w:t>Name/business</w:t>
      </w:r>
    </w:p>
    <w:p>
      <w:pPr>
        <w:pStyle w:val="ListBullet"/>
      </w:pPr>
      <w:r>
        <w:t>Contact and phone/email</w:t>
      </w:r>
    </w:p>
    <w:p>
      <w:pPr>
        <w:pStyle w:val="ListBullet"/>
      </w:pPr>
      <w:r>
        <w:t>Address/service area</w:t>
      </w:r>
    </w:p>
    <w:p>
      <w:pPr>
        <w:pStyle w:val="ListBullet"/>
      </w:pPr>
      <w:r>
        <w:t>Services and specialties</w:t>
      </w:r>
    </w:p>
    <w:p>
      <w:pPr>
        <w:pStyle w:val="ListBullet"/>
      </w:pPr>
      <w:r>
        <w:t>Normal/emergency rate</w:t>
      </w:r>
    </w:p>
    <w:p>
      <w:pPr>
        <w:pStyle w:val="ListBullet"/>
      </w:pPr>
      <w:r>
        <w:t>Payment methods</w:t>
      </w:r>
    </w:p>
    <w:p>
      <w:pPr>
        <w:pStyle w:val="ListBullet"/>
      </w:pPr>
      <w:r>
        <w:t>W-9/COI/contract/warranty status</w:t>
      </w:r>
    </w:p>
    <w:p>
      <w:pPr>
        <w:pStyle w:val="ListBullet"/>
      </w:pPr>
      <w:r>
        <w:t>Internal notes</w:t>
      </w:r>
    </w:p>
    <w:p>
      <w:pPr>
        <w:pStyle w:val="ListBullet"/>
      </w:pPr>
      <w:r>
        <w:t>Previous work orders</w:t>
      </w:r>
    </w:p>
    <w:p>
      <w:pPr>
        <w:pStyle w:val="ListBullet"/>
      </w:pPr>
      <w:r>
        <w:t>Total paid</w:t>
      </w:r>
    </w:p>
    <w:p>
      <w:pPr>
        <w:pStyle w:val="ListBullet"/>
      </w:pPr>
      <w:r>
        <w:t>Response/completion performance</w:t>
      </w:r>
    </w:p>
    <w:p>
      <w:pPr>
        <w:pStyle w:val="ListBullet"/>
      </w:pPr>
      <w:r>
        <w:t>Preferred status</w:t>
      </w:r>
    </w:p>
    <w:p>
      <w:pPr>
        <w:pStyle w:val="ListBullet"/>
      </w:pPr>
      <w:r>
        <w:t>Active/inactive/pending/do-not-use</w:t>
      </w:r>
    </w:p>
    <w:p>
      <w:pPr>
        <w:pStyle w:val="Heading3"/>
      </w:pPr>
      <w:r>
        <w:t>Quote Comparison</w:t>
      </w:r>
    </w:p>
    <w:p>
      <w:pPr>
        <w:pStyle w:val="ListBullet"/>
      </w:pPr>
      <w:r>
        <w:t>Provider</w:t>
      </w:r>
    </w:p>
    <w:p>
      <w:pPr>
        <w:pStyle w:val="ListBullet"/>
      </w:pPr>
      <w:r>
        <w:t>Quoted amount</w:t>
      </w:r>
    </w:p>
    <w:p>
      <w:pPr>
        <w:pStyle w:val="ListBullet"/>
      </w:pPr>
      <w:r>
        <w:t>Scope</w:t>
      </w:r>
    </w:p>
    <w:p>
      <w:pPr>
        <w:pStyle w:val="ListBullet"/>
      </w:pPr>
      <w:r>
        <w:t>Parts</w:t>
      </w:r>
    </w:p>
    <w:p>
      <w:pPr>
        <w:pStyle w:val="ListBullet"/>
      </w:pPr>
      <w:r>
        <w:t>Labor</w:t>
      </w:r>
    </w:p>
    <w:p>
      <w:pPr>
        <w:pStyle w:val="ListBullet"/>
      </w:pPr>
      <w:r>
        <w:t>Warranty</w:t>
      </w:r>
    </w:p>
    <w:p>
      <w:pPr>
        <w:pStyle w:val="ListBullet"/>
      </w:pPr>
      <w:r>
        <w:t>Availability</w:t>
      </w:r>
    </w:p>
    <w:p>
      <w:pPr>
        <w:pStyle w:val="ListBullet"/>
      </w:pPr>
      <w:r>
        <w:t>Expected completion</w:t>
      </w:r>
    </w:p>
    <w:p>
      <w:pPr>
        <w:pStyle w:val="ListBullet"/>
      </w:pPr>
      <w:r>
        <w:t>Payment terms</w:t>
      </w:r>
    </w:p>
    <w:p>
      <w:pPr>
        <w:pStyle w:val="ListBullet"/>
      </w:pPr>
      <w:r>
        <w:t>Selected provider</w:t>
      </w:r>
    </w:p>
    <w:p>
      <w:pPr>
        <w:pStyle w:val="ListBullet"/>
      </w:pPr>
      <w:r>
        <w:t>Selection reason</w:t>
      </w:r>
    </w:p>
    <w:p>
      <w:pPr>
        <w:pStyle w:val="ListBullet"/>
      </w:pPr>
      <w:r>
        <w:t>Lowest quote not automatically required</w:t>
      </w:r>
    </w:p>
    <w:p>
      <w:pPr>
        <w:pStyle w:val="Heading1"/>
      </w:pPr>
      <w:r>
        <w:t>28. Expenses, Receipts, Data Quality, and Audit</w:t>
      </w:r>
    </w:p>
    <w:p>
      <w:pPr>
        <w:pStyle w:val="Heading3"/>
      </w:pPr>
      <w:r>
        <w:t>Each Expense</w:t>
      </w:r>
    </w:p>
    <w:p>
      <w:pPr>
        <w:pStyle w:val="ListBullet"/>
      </w:pPr>
      <w:r>
        <w:t>Related work order</w:t>
      </w:r>
    </w:p>
    <w:p>
      <w:pPr>
        <w:pStyle w:val="ListBullet"/>
      </w:pPr>
      <w:r>
        <w:t>Related vehicle/property/asset/project</w:t>
      </w:r>
    </w:p>
    <w:p>
      <w:pPr>
        <w:pStyle w:val="ListBullet"/>
      </w:pPr>
      <w:r>
        <w:t>Expense date</w:t>
      </w:r>
    </w:p>
    <w:p>
      <w:pPr>
        <w:pStyle w:val="ListBullet"/>
      </w:pPr>
      <w:r>
        <w:t>Category</w:t>
      </w:r>
    </w:p>
    <w:p>
      <w:pPr>
        <w:pStyle w:val="ListBullet"/>
      </w:pPr>
      <w:r>
        <w:t>Vendor/payee</w:t>
      </w:r>
    </w:p>
    <w:p>
      <w:pPr>
        <w:pStyle w:val="ListBullet"/>
      </w:pPr>
      <w:r>
        <w:t>Payment method</w:t>
      </w:r>
    </w:p>
    <w:p>
      <w:pPr>
        <w:pStyle w:val="ListBullet"/>
      </w:pPr>
      <w:r>
        <w:t>Receipt/invoice number</w:t>
      </w:r>
    </w:p>
    <w:p>
      <w:pPr>
        <w:pStyle w:val="ListBullet"/>
      </w:pPr>
      <w:r>
        <w:t>Subtotal</w:t>
      </w:r>
    </w:p>
    <w:p>
      <w:pPr>
        <w:pStyle w:val="ListBullet"/>
      </w:pPr>
      <w:r>
        <w:t>Tax</w:t>
      </w:r>
    </w:p>
    <w:p>
      <w:pPr>
        <w:pStyle w:val="ListBullet"/>
      </w:pPr>
      <w:r>
        <w:t>Discount</w:t>
      </w:r>
    </w:p>
    <w:p>
      <w:pPr>
        <w:pStyle w:val="ListBullet"/>
      </w:pPr>
      <w:r>
        <w:t>Total</w:t>
      </w:r>
    </w:p>
    <w:p>
      <w:pPr>
        <w:pStyle w:val="ListBullet"/>
      </w:pPr>
      <w:r>
        <w:t>Purchaser</w:t>
      </w:r>
    </w:p>
    <w:p>
      <w:pPr>
        <w:pStyle w:val="ListBullet"/>
      </w:pPr>
      <w:r>
        <w:t>Approver</w:t>
      </w:r>
    </w:p>
    <w:p>
      <w:pPr>
        <w:pStyle w:val="ListBullet"/>
      </w:pPr>
      <w:r>
        <w:t>Reimbursement status</w:t>
      </w:r>
    </w:p>
    <w:p>
      <w:pPr>
        <w:pStyle w:val="ListBullet"/>
      </w:pPr>
      <w:r>
        <w:t>Finance notes</w:t>
      </w:r>
    </w:p>
    <w:p>
      <w:pPr>
        <w:pStyle w:val="ListBullet"/>
      </w:pPr>
      <w:r>
        <w:t>Attachments</w:t>
      </w:r>
    </w:p>
    <w:p>
      <w:pPr>
        <w:pStyle w:val="Heading3"/>
      </w:pPr>
      <w:r>
        <w:t>Payment Methods</w:t>
      </w:r>
    </w:p>
    <w:p>
      <w:pPr>
        <w:pStyle w:val="ListBullet"/>
      </w:pPr>
      <w:r>
        <w:t>Company card</w:t>
      </w:r>
    </w:p>
    <w:p>
      <w:pPr>
        <w:pStyle w:val="ListBullet"/>
      </w:pPr>
      <w:r>
        <w:t>Personal card pending reimbursement</w:t>
      </w:r>
    </w:p>
    <w:p>
      <w:pPr>
        <w:pStyle w:val="ListBullet"/>
      </w:pPr>
      <w:r>
        <w:t>Cash</w:t>
      </w:r>
    </w:p>
    <w:p>
      <w:pPr>
        <w:pStyle w:val="ListBullet"/>
      </w:pPr>
      <w:r>
        <w:t>Check</w:t>
      </w:r>
    </w:p>
    <w:p>
      <w:pPr>
        <w:pStyle w:val="ListBullet"/>
      </w:pPr>
      <w:r>
        <w:t>ACH</w:t>
      </w:r>
    </w:p>
    <w:p>
      <w:pPr>
        <w:pStyle w:val="ListBullet"/>
      </w:pPr>
      <w:r>
        <w:t>Zelle</w:t>
      </w:r>
    </w:p>
    <w:p>
      <w:pPr>
        <w:pStyle w:val="ListBullet"/>
      </w:pPr>
      <w:r>
        <w:t>Cash App</w:t>
      </w:r>
    </w:p>
    <w:p>
      <w:pPr>
        <w:pStyle w:val="ListBullet"/>
      </w:pPr>
      <w:r>
        <w:t>Venmo</w:t>
      </w:r>
    </w:p>
    <w:p>
      <w:pPr>
        <w:pStyle w:val="ListBullet"/>
      </w:pPr>
      <w:r>
        <w:t>Financing</w:t>
      </w:r>
    </w:p>
    <w:p>
      <w:pPr>
        <w:pStyle w:val="ListBullet"/>
      </w:pPr>
      <w:r>
        <w:t>Warranty</w:t>
      </w:r>
    </w:p>
    <w:p>
      <w:pPr>
        <w:pStyle w:val="ListBullet"/>
      </w:pPr>
      <w:r>
        <w:t>Other</w:t>
      </w:r>
    </w:p>
    <w:p>
      <w:pPr>
        <w:pStyle w:val="Heading3"/>
      </w:pPr>
      <w:r>
        <w:t>Controls</w:t>
      </w:r>
    </w:p>
    <w:p>
      <w:pPr>
        <w:pStyle w:val="ListBullet"/>
      </w:pPr>
      <w:r>
        <w:t>Configurable receipt requirement by amount/payment type</w:t>
      </w:r>
    </w:p>
    <w:p>
      <w:pPr>
        <w:pStyle w:val="ListBullet"/>
      </w:pPr>
      <w:r>
        <w:t>Reason when receipt unavailable</w:t>
      </w:r>
    </w:p>
    <w:p>
      <w:pPr>
        <w:pStyle w:val="ListBullet"/>
      </w:pPr>
      <w:r>
        <w:t>Payment proof when available</w:t>
      </w:r>
    </w:p>
    <w:p>
      <w:pPr>
        <w:pStyle w:val="ListBullet"/>
      </w:pPr>
      <w:r>
        <w:t>Duplicate receipt-number warning</w:t>
      </w:r>
    </w:p>
    <w:p>
      <w:pPr>
        <w:pStyle w:val="ListBullet"/>
      </w:pPr>
      <w:r>
        <w:t>Duplicate date/vendor/amount warning</w:t>
      </w:r>
    </w:p>
    <w:p>
      <w:pPr>
        <w:pStyle w:val="ListBullet"/>
      </w:pPr>
      <w:r>
        <w:t>Mileage/engine-hour validation</w:t>
      </w:r>
    </w:p>
    <w:p>
      <w:pPr>
        <w:pStyle w:val="ListBullet"/>
      </w:pPr>
      <w:r>
        <w:t>Approval for edited/deleted financial records</w:t>
      </w:r>
    </w:p>
    <w:p>
      <w:pPr>
        <w:pStyle w:val="ListBullet"/>
      </w:pPr>
      <w:r>
        <w:t>Lock after finance reconciliation</w:t>
      </w:r>
    </w:p>
    <w:p>
      <w:pPr>
        <w:pStyle w:val="ListBullet"/>
      </w:pPr>
      <w:r>
        <w:t>Use adjustments instead of silent deletion</w:t>
      </w:r>
    </w:p>
    <w:p>
      <w:pPr>
        <w:pStyle w:val="ListBullet"/>
      </w:pPr>
      <w:r>
        <w:t>Timestamped audit of original/new value, person, date, and reason</w:t>
      </w:r>
    </w:p>
    <w:p>
      <w:pPr>
        <w:pStyle w:val="Heading1"/>
      </w:pPr>
      <w:r>
        <w:t>29. Notifications, Escalations, and Requester Communication</w:t>
      </w:r>
    </w:p>
    <w:p>
      <w:pPr>
        <w:pStyle w:val="Heading3"/>
      </w:pPr>
      <w:r>
        <w:t>Notifications</w:t>
      </w:r>
    </w:p>
    <w:p>
      <w:pPr>
        <w:pStyle w:val="ListBullet"/>
      </w:pPr>
      <w:r>
        <w:t>New emergency request</w:t>
      </w:r>
    </w:p>
    <w:p>
      <w:pPr>
        <w:pStyle w:val="ListBullet"/>
      </w:pPr>
      <w:r>
        <w:t>New assignment</w:t>
      </w:r>
    </w:p>
    <w:p>
      <w:pPr>
        <w:pStyle w:val="ListBullet"/>
      </w:pPr>
      <w:r>
        <w:t>Defect reported</w:t>
      </w:r>
    </w:p>
    <w:p>
      <w:pPr>
        <w:pStyle w:val="ListBullet"/>
      </w:pPr>
      <w:r>
        <w:t>Vehicle Out of Service</w:t>
      </w:r>
    </w:p>
    <w:p>
      <w:pPr>
        <w:pStyle w:val="ListBullet"/>
      </w:pPr>
      <w:r>
        <w:t>Critical inspection failure</w:t>
      </w:r>
    </w:p>
    <w:p>
      <w:pPr>
        <w:pStyle w:val="ListBullet"/>
      </w:pPr>
      <w:r>
        <w:t>Awaiting approval</w:t>
      </w:r>
    </w:p>
    <w:p>
      <w:pPr>
        <w:pStyle w:val="ListBullet"/>
      </w:pPr>
      <w:r>
        <w:t>Approaching due date</w:t>
      </w:r>
    </w:p>
    <w:p>
      <w:pPr>
        <w:pStyle w:val="ListBullet"/>
      </w:pPr>
      <w:r>
        <w:t>Overdue</w:t>
      </w:r>
    </w:p>
    <w:p>
      <w:pPr>
        <w:pStyle w:val="ListBullet"/>
      </w:pPr>
      <w:r>
        <w:t>Provider scheduled/delayed</w:t>
      </w:r>
    </w:p>
    <w:p>
      <w:pPr>
        <w:pStyle w:val="ListBullet"/>
      </w:pPr>
      <w:r>
        <w:t>Awaiting parts/delivery</w:t>
      </w:r>
    </w:p>
    <w:p>
      <w:pPr>
        <w:pStyle w:val="ListBullet"/>
      </w:pPr>
      <w:r>
        <w:t>Estimate exceeded</w:t>
      </w:r>
    </w:p>
    <w:p>
      <w:pPr>
        <w:pStyle w:val="ListBullet"/>
      </w:pPr>
      <w:r>
        <w:t>Maintenance/compliance approaching or overdue</w:t>
      </w:r>
    </w:p>
    <w:p>
      <w:pPr>
        <w:pStyle w:val="ListBullet"/>
      </w:pPr>
      <w:r>
        <w:t>Weekly inspection missed</w:t>
      </w:r>
    </w:p>
    <w:p>
      <w:pPr>
        <w:pStyle w:val="ListBullet"/>
      </w:pPr>
      <w:r>
        <w:t>Missing receipt</w:t>
      </w:r>
    </w:p>
    <w:p>
      <w:pPr>
        <w:pStyle w:val="ListBullet"/>
      </w:pPr>
      <w:r>
        <w:t>Reserve warning</w:t>
      </w:r>
    </w:p>
    <w:p>
      <w:pPr>
        <w:pStyle w:val="ListBullet"/>
      </w:pPr>
      <w:r>
        <w:t>Ready for verification</w:t>
      </w:r>
    </w:p>
    <w:p>
      <w:pPr>
        <w:pStyle w:val="ListBullet"/>
      </w:pPr>
      <w:r>
        <w:t>Completed/reopened</w:t>
      </w:r>
    </w:p>
    <w:p>
      <w:pPr>
        <w:pStyle w:val="ListBullet"/>
      </w:pPr>
      <w:r>
        <w:t>Repeat problem</w:t>
      </w:r>
    </w:p>
    <w:p>
      <w:pPr>
        <w:pStyle w:val="ListBullet"/>
      </w:pPr>
      <w:r>
        <w:t>Warranty may apply</w:t>
      </w:r>
    </w:p>
    <w:p>
      <w:r>
        <w:t>Critical safety, security, and operational alerts must escalate until acknowledged.</w:t>
      </w:r>
    </w:p>
    <w:p>
      <w:pPr>
        <w:pStyle w:val="Heading3"/>
      </w:pPr>
      <w:r>
        <w:t>Requester Status View</w:t>
      </w:r>
    </w:p>
    <w:p>
      <w:pPr>
        <w:pStyle w:val="ListBullet"/>
      </w:pPr>
      <w:r>
        <w:t>Request received</w:t>
      </w:r>
    </w:p>
    <w:p>
      <w:pPr>
        <w:pStyle w:val="ListBullet"/>
      </w:pPr>
      <w:r>
        <w:t>Plain-language status</w:t>
      </w:r>
    </w:p>
    <w:p>
      <w:pPr>
        <w:pStyle w:val="ListBullet"/>
      </w:pPr>
      <w:r>
        <w:t>Assigned department when appropriate</w:t>
      </w:r>
    </w:p>
    <w:p>
      <w:pPr>
        <w:pStyle w:val="ListBullet"/>
      </w:pPr>
      <w:r>
        <w:t>Last requester-visible update</w:t>
      </w:r>
    </w:p>
    <w:p>
      <w:pPr>
        <w:pStyle w:val="ListBullet"/>
      </w:pPr>
      <w:r>
        <w:t>Expected completion when set</w:t>
      </w:r>
    </w:p>
    <w:p>
      <w:pPr>
        <w:pStyle w:val="ListBullet"/>
      </w:pPr>
      <w:r>
        <w:t>Questions awaiting response</w:t>
      </w:r>
    </w:p>
    <w:p>
      <w:pPr>
        <w:pStyle w:val="ListBullet"/>
      </w:pPr>
      <w:r>
        <w:t>Completion notice</w:t>
      </w:r>
    </w:p>
    <w:p>
      <w:pPr>
        <w:pStyle w:val="ListBullet"/>
      </w:pPr>
      <w:r>
        <w:t>Resolved / Not Resolved / Incomplete / Problem Returned</w:t>
      </w:r>
    </w:p>
    <w:p>
      <w:pPr>
        <w:pStyle w:val="ListBullet"/>
      </w:pPr>
      <w:r>
        <w:t>Do not show internal notes, restricted costs, tax documents, unrelated requests, or department queues</w:t>
      </w:r>
    </w:p>
    <w:p>
      <w:pPr>
        <w:pStyle w:val="Heading1"/>
      </w:pPr>
      <w:r>
        <w:t>30. Completion and Quality Verification</w:t>
      </w:r>
    </w:p>
    <w:p>
      <w:pPr>
        <w:pStyle w:val="Heading3"/>
      </w:pPr>
      <w:r>
        <w:t>Completion Fields</w:t>
      </w:r>
    </w:p>
    <w:p>
      <w:pPr>
        <w:pStyle w:val="ListBullet"/>
      </w:pPr>
      <w:r>
        <w:t>Work performed</w:t>
      </w:r>
    </w:p>
    <w:p>
      <w:pPr>
        <w:pStyle w:val="ListBullet"/>
      </w:pPr>
      <w:r>
        <w:t>Person(s) performing work</w:t>
      </w:r>
    </w:p>
    <w:p>
      <w:pPr>
        <w:pStyle w:val="ListBullet"/>
      </w:pPr>
      <w:r>
        <w:t>Completion date/time</w:t>
      </w:r>
    </w:p>
    <w:p>
      <w:pPr>
        <w:pStyle w:val="ListBullet"/>
      </w:pPr>
      <w:r>
        <w:t>Before/after photos where relevant</w:t>
      </w:r>
    </w:p>
    <w:p>
      <w:pPr>
        <w:pStyle w:val="ListBullet"/>
      </w:pPr>
      <w:r>
        <w:t>Parts/materials used</w:t>
      </w:r>
    </w:p>
    <w:p>
      <w:pPr>
        <w:pStyle w:val="ListBullet"/>
      </w:pPr>
      <w:r>
        <w:t>Final cost</w:t>
      </w:r>
    </w:p>
    <w:p>
      <w:pPr>
        <w:pStyle w:val="ListBullet"/>
      </w:pPr>
      <w:r>
        <w:t>Receipt status</w:t>
      </w:r>
    </w:p>
    <w:p>
      <w:pPr>
        <w:pStyle w:val="ListBullet"/>
      </w:pPr>
      <w:r>
        <w:t>Remaining concerns</w:t>
      </w:r>
    </w:p>
    <w:p>
      <w:pPr>
        <w:pStyle w:val="ListBullet"/>
      </w:pPr>
      <w:r>
        <w:t>Warranty</w:t>
      </w:r>
    </w:p>
    <w:p>
      <w:pPr>
        <w:pStyle w:val="ListBullet"/>
      </w:pPr>
      <w:r>
        <w:t>Requester confirmation when appropriate</w:t>
      </w:r>
    </w:p>
    <w:p>
      <w:pPr>
        <w:pStyle w:val="ListBullet"/>
      </w:pPr>
      <w:r>
        <w:t>Manager/authorized verifier</w:t>
      </w:r>
    </w:p>
    <w:p>
      <w:pPr>
        <w:pStyle w:val="ListBullet"/>
      </w:pPr>
      <w:r>
        <w:t>Reopen reason if unresolved or repeated</w:t>
      </w:r>
    </w:p>
    <w:p>
      <w:pPr>
        <w:pStyle w:val="Heading1"/>
      </w:pPr>
      <w:r>
        <w:t>31. Dashboards, Search, and Reporting</w:t>
      </w:r>
    </w:p>
    <w:p>
      <w:pPr>
        <w:pStyle w:val="Heading3"/>
      </w:pPr>
      <w:r>
        <w:t>My Submitted Requests</w:t>
      </w:r>
    </w:p>
    <w:p>
      <w:pPr>
        <w:pStyle w:val="ListBullet"/>
      </w:pPr>
      <w:r>
        <w:t>Only requests submitted by the user</w:t>
      </w:r>
    </w:p>
    <w:p>
      <w:pPr>
        <w:pStyle w:val="ListBullet"/>
      </w:pPr>
      <w:r>
        <w:t>Status and public updates</w:t>
      </w:r>
    </w:p>
    <w:p>
      <w:pPr>
        <w:pStyle w:val="ListBullet"/>
      </w:pPr>
      <w:r>
        <w:t>Questions awaiting user</w:t>
      </w:r>
    </w:p>
    <w:p>
      <w:pPr>
        <w:pStyle w:val="ListBullet"/>
      </w:pPr>
      <w:r>
        <w:t>Expected date</w:t>
      </w:r>
    </w:p>
    <w:p>
      <w:pPr>
        <w:pStyle w:val="ListBullet"/>
      </w:pPr>
      <w:r>
        <w:t>Completion result</w:t>
      </w:r>
    </w:p>
    <w:p>
      <w:pPr>
        <w:pStyle w:val="Heading3"/>
      </w:pPr>
      <w:r>
        <w:t>My Assigned Work</w:t>
      </w:r>
    </w:p>
    <w:p>
      <w:pPr>
        <w:pStyle w:val="ListBullet"/>
      </w:pPr>
      <w:r>
        <w:t>Direct assignments</w:t>
      </w:r>
    </w:p>
    <w:p>
      <w:pPr>
        <w:pStyle w:val="ListBullet"/>
      </w:pPr>
      <w:r>
        <w:t>Due today</w:t>
      </w:r>
    </w:p>
    <w:p>
      <w:pPr>
        <w:pStyle w:val="ListBullet"/>
      </w:pPr>
      <w:r>
        <w:t>Overdue</w:t>
      </w:r>
    </w:p>
    <w:p>
      <w:pPr>
        <w:pStyle w:val="ListBullet"/>
      </w:pPr>
      <w:r>
        <w:t>Awaiting response</w:t>
      </w:r>
    </w:p>
    <w:p>
      <w:pPr>
        <w:pStyle w:val="ListBullet"/>
      </w:pPr>
      <w:r>
        <w:t>Scheduled provider visits</w:t>
      </w:r>
    </w:p>
    <w:p>
      <w:pPr>
        <w:pStyle w:val="ListBullet"/>
      </w:pPr>
      <w:r>
        <w:t>Ready for verification</w:t>
      </w:r>
    </w:p>
    <w:p>
      <w:pPr>
        <w:pStyle w:val="Heading3"/>
      </w:pPr>
      <w:r>
        <w:t>Department Queue</w:t>
      </w:r>
    </w:p>
    <w:p>
      <w:pPr>
        <w:pStyle w:val="ListBullet"/>
      </w:pPr>
      <w:r>
        <w:t>New/unassigned department work</w:t>
      </w:r>
    </w:p>
    <w:p>
      <w:pPr>
        <w:pStyle w:val="ListBullet"/>
      </w:pPr>
      <w:r>
        <w:t>Assigned department work as permitted</w:t>
      </w:r>
    </w:p>
    <w:p>
      <w:pPr>
        <w:pStyle w:val="ListBullet"/>
      </w:pPr>
      <w:r>
        <w:t>Priority, due date, owner, status, age, and SLA</w:t>
      </w:r>
    </w:p>
    <w:p>
      <w:pPr>
        <w:pStyle w:val="ListBullet"/>
      </w:pPr>
      <w:r>
        <w:t>Claim/assign rules based on permission</w:t>
      </w:r>
    </w:p>
    <w:p>
      <w:pPr>
        <w:pStyle w:val="Heading3"/>
      </w:pPr>
      <w:r>
        <w:t>Operations Dashboard</w:t>
      </w:r>
    </w:p>
    <w:p>
      <w:pPr>
        <w:pStyle w:val="ListBullet"/>
      </w:pPr>
      <w:r>
        <w:t>All permitted open requests</w:t>
      </w:r>
    </w:p>
    <w:p>
      <w:pPr>
        <w:pStyle w:val="ListBullet"/>
      </w:pPr>
      <w:r>
        <w:t>Emergency/urgent</w:t>
      </w:r>
    </w:p>
    <w:p>
      <w:pPr>
        <w:pStyle w:val="ListBullet"/>
      </w:pPr>
      <w:r>
        <w:t>Unassigned/overdue/stalled</w:t>
      </w:r>
    </w:p>
    <w:p>
      <w:pPr>
        <w:pStyle w:val="ListBullet"/>
      </w:pPr>
      <w:r>
        <w:t>Work by employee/department</w:t>
      </w:r>
    </w:p>
    <w:p>
      <w:pPr>
        <w:pStyle w:val="ListBullet"/>
      </w:pPr>
      <w:r>
        <w:t>Provider delays</w:t>
      </w:r>
    </w:p>
    <w:p>
      <w:pPr>
        <w:pStyle w:val="ListBullet"/>
      </w:pPr>
      <w:r>
        <w:t>Repeat problems</w:t>
      </w:r>
    </w:p>
    <w:p>
      <w:pPr>
        <w:pStyle w:val="ListBullet"/>
      </w:pPr>
      <w:r>
        <w:t>Recurring work due</w:t>
      </w:r>
    </w:p>
    <w:p>
      <w:pPr>
        <w:pStyle w:val="ListBullet"/>
      </w:pPr>
      <w:r>
        <w:t>Fleet readiness and downtime</w:t>
      </w:r>
    </w:p>
    <w:p>
      <w:pPr>
        <w:pStyle w:val="Heading3"/>
      </w:pPr>
      <w:r>
        <w:t>Finance Dashboard</w:t>
      </w:r>
    </w:p>
    <w:p>
      <w:pPr>
        <w:pStyle w:val="ListBullet"/>
      </w:pPr>
      <w:r>
        <w:t>Approvals</w:t>
      </w:r>
    </w:p>
    <w:p>
      <w:pPr>
        <w:pStyle w:val="ListBullet"/>
      </w:pPr>
      <w:r>
        <w:t>Committed and actual spending</w:t>
      </w:r>
    </w:p>
    <w:p>
      <w:pPr>
        <w:pStyle w:val="ListBullet"/>
      </w:pPr>
      <w:r>
        <w:t>Forecasts</w:t>
      </w:r>
    </w:p>
    <w:p>
      <w:pPr>
        <w:pStyle w:val="ListBullet"/>
      </w:pPr>
      <w:r>
        <w:t>Missing receipts</w:t>
      </w:r>
    </w:p>
    <w:p>
      <w:pPr>
        <w:pStyle w:val="ListBullet"/>
      </w:pPr>
      <w:r>
        <w:t>Budget variance</w:t>
      </w:r>
    </w:p>
    <w:p>
      <w:pPr>
        <w:pStyle w:val="ListBullet"/>
      </w:pPr>
      <w:r>
        <w:t>Reserve status</w:t>
      </w:r>
    </w:p>
    <w:p>
      <w:pPr>
        <w:pStyle w:val="ListBullet"/>
      </w:pPr>
      <w:r>
        <w:t>Spending by category, vehicle, property, department, asset, and provider</w:t>
      </w:r>
    </w:p>
    <w:p>
      <w:pPr>
        <w:pStyle w:val="Heading3"/>
      </w:pPr>
      <w:r>
        <w:t>Leadership Dashboard</w:t>
      </w:r>
    </w:p>
    <w:p>
      <w:pPr>
        <w:pStyle w:val="ListBullet"/>
      </w:pPr>
      <w:r>
        <w:t>Total open work</w:t>
      </w:r>
    </w:p>
    <w:p>
      <w:pPr>
        <w:pStyle w:val="ListBullet"/>
      </w:pPr>
      <w:r>
        <w:t>Response/completion time</w:t>
      </w:r>
    </w:p>
    <w:p>
      <w:pPr>
        <w:pStyle w:val="ListBullet"/>
      </w:pPr>
      <w:r>
        <w:t>Overdue percentage</w:t>
      </w:r>
    </w:p>
    <w:p>
      <w:pPr>
        <w:pStyle w:val="ListBullet"/>
      </w:pPr>
      <w:r>
        <w:t>Repeat issues</w:t>
      </w:r>
    </w:p>
    <w:p>
      <w:pPr>
        <w:pStyle w:val="ListBullet"/>
      </w:pPr>
      <w:r>
        <w:t>Emergency/planned spending</w:t>
      </w:r>
    </w:p>
    <w:p>
      <w:pPr>
        <w:pStyle w:val="ListBullet"/>
      </w:pPr>
      <w:r>
        <w:t>Workload</w:t>
      </w:r>
    </w:p>
    <w:p>
      <w:pPr>
        <w:pStyle w:val="ListBullet"/>
      </w:pPr>
      <w:r>
        <w:t>Provider performance</w:t>
      </w:r>
    </w:p>
    <w:p>
      <w:pPr>
        <w:pStyle w:val="ListBullet"/>
      </w:pPr>
      <w:r>
        <w:t>Major unresolved risks</w:t>
      </w:r>
    </w:p>
    <w:p>
      <w:pPr>
        <w:pStyle w:val="ListBullet"/>
      </w:pPr>
      <w:r>
        <w:t>Repair-versus-replacement</w:t>
      </w:r>
    </w:p>
    <w:p>
      <w:pPr>
        <w:pStyle w:val="Heading3"/>
      </w:pPr>
      <w:r>
        <w:t>Search</w:t>
      </w:r>
    </w:p>
    <w:p>
      <w:pPr>
        <w:pStyle w:val="ListBullet"/>
      </w:pPr>
      <w:r>
        <w:t>Work-order number</w:t>
      </w:r>
    </w:p>
    <w:p>
      <w:pPr>
        <w:pStyle w:val="ListBullet"/>
      </w:pPr>
      <w:r>
        <w:t>Description</w:t>
      </w:r>
    </w:p>
    <w:p>
      <w:pPr>
        <w:pStyle w:val="ListBullet"/>
      </w:pPr>
      <w:r>
        <w:t>Employee</w:t>
      </w:r>
    </w:p>
    <w:p>
      <w:pPr>
        <w:pStyle w:val="ListBullet"/>
      </w:pPr>
      <w:r>
        <w:t>Department</w:t>
      </w:r>
    </w:p>
    <w:p>
      <w:pPr>
        <w:pStyle w:val="ListBullet"/>
      </w:pPr>
      <w:r>
        <w:t>Property/address</w:t>
      </w:r>
    </w:p>
    <w:p>
      <w:pPr>
        <w:pStyle w:val="ListBullet"/>
      </w:pPr>
      <w:r>
        <w:t>Vehicle</w:t>
      </w:r>
    </w:p>
    <w:p>
      <w:pPr>
        <w:pStyle w:val="ListBullet"/>
      </w:pPr>
      <w:r>
        <w:t>Asset number</w:t>
      </w:r>
    </w:p>
    <w:p>
      <w:pPr>
        <w:pStyle w:val="ListBullet"/>
      </w:pPr>
      <w:r>
        <w:t>Provider</w:t>
      </w:r>
    </w:p>
    <w:p>
      <w:pPr>
        <w:pStyle w:val="ListBullet"/>
      </w:pPr>
      <w:r>
        <w:t>Receipt/invoice</w:t>
      </w:r>
    </w:p>
    <w:p>
      <w:pPr>
        <w:pStyle w:val="ListBullet"/>
      </w:pPr>
      <w:r>
        <w:t>Status</w:t>
      </w:r>
    </w:p>
    <w:p>
      <w:pPr>
        <w:pStyle w:val="ListBullet"/>
      </w:pPr>
      <w:r>
        <w:t>Category</w:t>
      </w:r>
    </w:p>
    <w:p>
      <w:pPr>
        <w:pStyle w:val="ListBullet"/>
      </w:pPr>
      <w:r>
        <w:t>Date range</w:t>
      </w:r>
    </w:p>
    <w:p>
      <w:pPr>
        <w:pStyle w:val="ListBullet"/>
      </w:pPr>
      <w:r>
        <w:t>Cost</w:t>
      </w:r>
    </w:p>
    <w:p>
      <w:pPr>
        <w:pStyle w:val="ListBullet"/>
      </w:pPr>
      <w:r>
        <w:t>Priority</w:t>
      </w:r>
    </w:p>
    <w:p>
      <w:pPr>
        <w:pStyle w:val="ListBullet"/>
      </w:pPr>
      <w:r>
        <w:t>Results must respect access permissions</w:t>
      </w:r>
    </w:p>
    <w:p>
      <w:pPr>
        <w:pStyle w:val="Heading1"/>
      </w:pPr>
      <w:r>
        <w:t>32. Historical Data Import and Preservation</w:t>
      </w:r>
    </w:p>
    <w:p>
      <w:pPr>
        <w:pStyle w:val="Heading3"/>
      </w:pPr>
      <w:r>
        <w:t>Import Sources</w:t>
      </w:r>
    </w:p>
    <w:p>
      <w:pPr>
        <w:pStyle w:val="ListBullet"/>
      </w:pPr>
      <w:r>
        <w:t>Excel</w:t>
      </w:r>
    </w:p>
    <w:p>
      <w:pPr>
        <w:pStyle w:val="ListBullet"/>
      </w:pPr>
      <w:r>
        <w:t>CSV</w:t>
      </w:r>
    </w:p>
    <w:p>
      <w:pPr>
        <w:pStyle w:val="ListBullet"/>
      </w:pPr>
      <w:r>
        <w:t>Existing databases</w:t>
      </w:r>
    </w:p>
    <w:p>
      <w:pPr>
        <w:pStyle w:val="ListBullet"/>
      </w:pPr>
      <w:r>
        <w:t>Prior work orders</w:t>
      </w:r>
    </w:p>
    <w:p>
      <w:pPr>
        <w:pStyle w:val="ListBullet"/>
      </w:pPr>
      <w:r>
        <w:t>Receipts/invoices/estimates</w:t>
      </w:r>
    </w:p>
    <w:p>
      <w:pPr>
        <w:pStyle w:val="ListBullet"/>
      </w:pPr>
      <w:r>
        <w:t>Vehicle maintenance logs</w:t>
      </w:r>
    </w:p>
    <w:p>
      <w:pPr>
        <w:pStyle w:val="ListBullet"/>
      </w:pPr>
      <w:r>
        <w:t>IT tickets</w:t>
      </w:r>
    </w:p>
    <w:p>
      <w:pPr>
        <w:pStyle w:val="ListBullet"/>
      </w:pPr>
      <w:r>
        <w:t>Facilities expenses</w:t>
      </w:r>
    </w:p>
    <w:p>
      <w:pPr>
        <w:pStyle w:val="ListBullet"/>
      </w:pPr>
      <w:r>
        <w:t>Provider records</w:t>
      </w:r>
    </w:p>
    <w:p>
      <w:pPr>
        <w:pStyle w:val="ListBullet"/>
      </w:pPr>
      <w:r>
        <w:t>Photos and documents</w:t>
      </w:r>
    </w:p>
    <w:p>
      <w:pPr>
        <w:pStyle w:val="Heading3"/>
      </w:pPr>
      <w:r>
        <w:t>Each Imported Record</w:t>
      </w:r>
    </w:p>
    <w:p>
      <w:pPr>
        <w:pStyle w:val="ListBullet"/>
      </w:pPr>
      <w:r>
        <w:t>Related company vehicle, property, facility, device, asset, employee, department, or project when known</w:t>
      </w:r>
    </w:p>
    <w:p>
      <w:pPr>
        <w:pStyle w:val="ListBullet"/>
      </w:pPr>
      <w:r>
        <w:t>Source</w:t>
      </w:r>
    </w:p>
    <w:p>
      <w:pPr>
        <w:pStyle w:val="ListBullet"/>
      </w:pPr>
      <w:r>
        <w:t>Person importing</w:t>
      </w:r>
    </w:p>
    <w:p>
      <w:pPr>
        <w:pStyle w:val="ListBullet"/>
      </w:pPr>
      <w:r>
        <w:t>Import date</w:t>
      </w:r>
    </w:p>
    <w:p>
      <w:pPr>
        <w:pStyle w:val="ListBullet"/>
      </w:pPr>
      <w:r>
        <w:t>Original document</w:t>
      </w:r>
    </w:p>
    <w:p>
      <w:pPr>
        <w:pStyle w:val="ListBullet"/>
      </w:pPr>
      <w:r>
        <w:t>Verification status</w:t>
      </w:r>
    </w:p>
    <w:p>
      <w:pPr>
        <w:pStyle w:val="ListBullet"/>
      </w:pPr>
      <w:r>
        <w:t>Verified Historical / Imported / Estimated Date / Estimated Cost / Missing Receipt / Incomplete Historical</w:t>
      </w:r>
    </w:p>
    <w:p>
      <w:r>
        <w:t>Historical records may be incomplete and must not be forced to satisfy fields that were never collected. Do not delete history when a vehicle, asset, property, employee, request type, or provider becomes inactive.</w:t>
      </w:r>
    </w:p>
    <w:p>
      <w:pPr>
        <w:pStyle w:val="Heading1"/>
      </w:pPr>
      <w:r>
        <w:t>33. Acceptance Requirements</w:t>
      </w:r>
    </w:p>
    <w:p>
      <w:pPr>
        <w:pStyle w:val="ListBullet"/>
      </w:pPr>
      <w:r>
        <w:t>Every active user can open the module, but each sees only authorized records and actions.</w:t>
      </w:r>
    </w:p>
    <w:p>
      <w:pPr>
        <w:pStyle w:val="ListBullet"/>
      </w:pPr>
      <w:r>
        <w:t>A submitter can file a basic request from a phone in under one minute.</w:t>
      </w:r>
    </w:p>
    <w:p>
      <w:pPr>
        <w:pStyle w:val="ListBullet"/>
      </w:pPr>
      <w:r>
        <w:t>The conditional form never exposes irrelevant questions.</w:t>
      </w:r>
    </w:p>
    <w:p>
      <w:pPr>
        <w:pStyle w:val="ListBullet"/>
      </w:pPr>
      <w:r>
        <w:t>The daily truck inspection can be completed in approximately two to three minutes when no issue exists.</w:t>
      </w:r>
    </w:p>
    <w:p>
      <w:pPr>
        <w:pStyle w:val="ListBullet"/>
      </w:pPr>
      <w:r>
        <w:t>Request types, questions, branches, routing, and requirements are editable without development work.</w:t>
      </w:r>
    </w:p>
    <w:p>
      <w:pPr>
        <w:pStyle w:val="ListBullet"/>
      </w:pPr>
      <w:r>
        <w:t>In-house work can be completed with no vendor record.</w:t>
      </w:r>
    </w:p>
    <w:p>
      <w:pPr>
        <w:pStyle w:val="ListBullet"/>
      </w:pPr>
      <w:r>
        <w:t>An informal paid provider can be recorded accurately without invented documentation.</w:t>
      </w:r>
    </w:p>
    <w:p>
      <w:pPr>
        <w:pStyle w:val="ListBullet"/>
      </w:pPr>
      <w:r>
        <w:t>Account Management is the correct property-work tab name.</w:t>
      </w:r>
    </w:p>
    <w:p>
      <w:pPr>
        <w:pStyle w:val="ListBullet"/>
      </w:pPr>
      <w:r>
        <w:t>A vehicle oil-change request becomes part of the selected vehicle maintenance history.</w:t>
      </w:r>
    </w:p>
    <w:p>
      <w:pPr>
        <w:pStyle w:val="ListBullet"/>
      </w:pPr>
      <w:r>
        <w:t>The ANNKE system, in-house gate, window AC units, company-owned portable toilet, operations sign installation, and Super Cheap Signs are represented accurately.</w:t>
      </w:r>
    </w:p>
    <w:p>
      <w:pPr>
        <w:pStyle w:val="ListBullet"/>
      </w:pPr>
      <w:r>
        <w:t>Critical vehicle defects override readiness score and normal dispatch status.</w:t>
      </w:r>
    </w:p>
    <w:p>
      <w:pPr>
        <w:pStyle w:val="ListBullet"/>
      </w:pPr>
      <w:r>
        <w:t>Financial commitments and completed expenses are not double-counted.</w:t>
      </w:r>
    </w:p>
    <w:p>
      <w:pPr>
        <w:pStyle w:val="ListBullet"/>
      </w:pPr>
      <w:r>
        <w:t>All major records remain searchable and auditable after completion, retirement, deactivation, or import.</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707D"/>
        <w:sz w:val="16"/>
      </w:rPr>
      <w:t>Parking &amp; Towing Enforcement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0707D"/>
        <w:sz w:val="16"/>
      </w:rPr>
      <w:t>WORK ORDER MODULE | DETAILED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0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B638B"/>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Fully Integrated Work Order Module - Detailed Engineering Requirements</dc:title>
  <dc:subject>Field-by-field work order, fleet, IT, facilities, purchasing, and access requirements</dc:subject>
  <dc:creator>Parking &amp; Towing Enforcement</dc:creator>
  <cp:keywords/>
  <dc:description>Version 2.0 - expanded field-level requirements; executive summary removed</dc:description>
  <cp:lastModifiedBy/>
  <cp:revision>1</cp:revision>
  <dcterms:created xsi:type="dcterms:W3CDTF">2013-12-23T23:15:00Z</dcterms:created>
  <dcterms:modified xsi:type="dcterms:W3CDTF">2013-12-23T23:15:00Z</dcterms:modified>
  <cp:category/>
</cp:coreProperties>
</file>